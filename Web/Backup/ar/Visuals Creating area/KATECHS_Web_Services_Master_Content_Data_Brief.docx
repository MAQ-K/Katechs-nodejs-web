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98CC"/>
          <w:sz w:val="28"/>
        </w:rPr>
        <w:t>KATECHS</w:t>
      </w:r>
    </w:p>
    <w:p>
      <w:pPr>
        <w:jc w:val="center"/>
      </w:pPr>
      <w:r>
        <w:rPr>
          <w:b/>
          <w:color w:val="0B1F33"/>
          <w:sz w:val="68"/>
        </w:rPr>
        <w:t>WEB SERVICES</w:t>
      </w:r>
    </w:p>
    <w:p>
      <w:pPr>
        <w:jc w:val="center"/>
      </w:pPr>
      <w:r>
        <w:rPr>
          <w:b/>
          <w:color w:val="123C6A"/>
          <w:sz w:val="38"/>
        </w:rPr>
        <w:t>Master Content, Sales Messaging &amp; Website Data Brief</w:t>
      </w:r>
    </w:p>
    <w:p>
      <w:pPr>
        <w:spacing w:before="160"/>
        <w:jc w:val="center"/>
      </w:pPr>
      <w:r>
        <w:rPr>
          <w:color w:val="5C6C7E"/>
          <w:sz w:val="22"/>
        </w:rPr>
        <w:t>A working source of truth for copy, UX, visuals, CMS data, proof, plans, FAQs and calls-to-action.</w:t>
      </w:r>
    </w:p>
    <w:p/>
    <w:tbl>
      <w:tblPr>
        <w:tblW w:type="auto" w:w="0"/>
        <w:jc w:val="center"/>
        <w:tblLook w:firstColumn="1" w:firstRow="1" w:lastColumn="0" w:lastRow="0" w:noHBand="0" w:noVBand="1" w:val="04A0"/>
      </w:tblPr>
      <w:tblGrid>
        <w:gridCol w:w="10166"/>
      </w:tblGrid>
      <w:tr>
        <w:tc>
          <w:tcPr>
            <w:tcW w:type="dxa" w:w="10166"/>
            <w:shd w:fill="EEF5F9"/>
            <w:tcMar>
              <w:top w:w="150" w:type="dxa"/>
              <w:start w:w="170" w:type="dxa"/>
              <w:bottom w:w="150" w:type="dxa"/>
              <w:end w:w="170" w:type="dxa"/>
            </w:tcMar>
          </w:tcPr>
          <w:p>
            <w:r>
              <w:rPr>
                <w:b/>
                <w:color w:val="0F2D55"/>
                <w:sz w:val="24"/>
              </w:rPr>
              <w:t>How to use this document</w:t>
              <w:br/>
            </w:r>
            <w:r>
              <w:rPr>
                <w:sz w:val="21"/>
              </w:rPr>
              <w:t>Use each service chapter as the content source for the website. The “Talk” material becomes copy and messaging. The “See” material becomes UI/visual direction. The data-field tables can be turned into CMS fields, JSON objects, database columns, or content-model properties. Replace placeholders only with approved, verifiable business data.</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Primary audience</w:t>
            </w:r>
          </w:p>
        </w:tc>
        <w:tc>
          <w:tcPr>
            <w:tcW w:type="dxa" w:w="7056"/>
            <w:tcMar>
              <w:top w:w="90" w:type="dxa"/>
              <w:start w:w="100" w:type="dxa"/>
              <w:bottom w:w="90" w:type="dxa"/>
              <w:end w:w="100" w:type="dxa"/>
            </w:tcMar>
          </w:tcPr>
          <w:p>
            <w:r>
              <w:t>Business owners, managers, marketing teams, companies launching or improving their digital presence.</w:t>
            </w:r>
          </w:p>
        </w:tc>
      </w:tr>
      <w:tr>
        <w:tc>
          <w:tcPr>
            <w:tcW w:type="dxa" w:w="3024"/>
            <w:shd w:fill="EAF2FA"/>
            <w:tcMar>
              <w:top w:w="90" w:type="dxa"/>
              <w:start w:w="100" w:type="dxa"/>
              <w:bottom w:w="90" w:type="dxa"/>
              <w:end w:w="100" w:type="dxa"/>
            </w:tcMar>
          </w:tcPr>
          <w:p>
            <w:r>
              <w:rPr>
                <w:b/>
              </w:rPr>
              <w:t>Primary markets</w:t>
            </w:r>
          </w:p>
        </w:tc>
        <w:tc>
          <w:tcPr>
            <w:tcW w:type="dxa" w:w="7056"/>
            <w:tcMar>
              <w:top w:w="90" w:type="dxa"/>
              <w:start w:w="100" w:type="dxa"/>
              <w:bottom w:w="90" w:type="dxa"/>
              <w:end w:w="100" w:type="dxa"/>
            </w:tcMar>
          </w:tcPr>
          <w:p>
            <w:r>
              <w:t>Saudi Arabia and Egypt / Arabic and English audiences where relevant.</w:t>
            </w:r>
          </w:p>
        </w:tc>
      </w:tr>
      <w:tr>
        <w:tc>
          <w:tcPr>
            <w:tcW w:type="dxa" w:w="3024"/>
            <w:shd w:fill="EAF2FA"/>
            <w:tcMar>
              <w:top w:w="90" w:type="dxa"/>
              <w:start w:w="100" w:type="dxa"/>
              <w:bottom w:w="90" w:type="dxa"/>
              <w:end w:w="100" w:type="dxa"/>
            </w:tcMar>
          </w:tcPr>
          <w:p>
            <w:r>
              <w:rPr>
                <w:b/>
              </w:rPr>
              <w:t>Core principle</w:t>
            </w:r>
          </w:p>
        </w:tc>
        <w:tc>
          <w:tcPr>
            <w:tcW w:type="dxa" w:w="7056"/>
            <w:tcMar>
              <w:top w:w="90" w:type="dxa"/>
              <w:start w:w="100" w:type="dxa"/>
              <w:bottom w:w="90" w:type="dxa"/>
              <w:end w:w="100" w:type="dxa"/>
            </w:tcMar>
          </w:tcPr>
          <w:p>
            <w:r>
              <w:t>Sell the business outcome first. Technology supports the promise; it is not the promise.</w:t>
            </w:r>
          </w:p>
        </w:tc>
      </w:tr>
      <w:tr>
        <w:tc>
          <w:tcPr>
            <w:tcW w:type="dxa" w:w="3024"/>
            <w:shd w:fill="EAF2FA"/>
            <w:tcMar>
              <w:top w:w="90" w:type="dxa"/>
              <w:start w:w="100" w:type="dxa"/>
              <w:bottom w:w="90" w:type="dxa"/>
              <w:end w:w="100" w:type="dxa"/>
            </w:tcMar>
          </w:tcPr>
          <w:p>
            <w:r>
              <w:rPr>
                <w:b/>
              </w:rPr>
              <w:t>Page-length principle</w:t>
            </w:r>
          </w:p>
        </w:tc>
        <w:tc>
          <w:tcPr>
            <w:tcW w:type="dxa" w:w="7056"/>
            <w:tcMar>
              <w:top w:w="90" w:type="dxa"/>
              <w:start w:w="100" w:type="dxa"/>
              <w:bottom w:w="90" w:type="dxa"/>
              <w:end w:w="100" w:type="dxa"/>
            </w:tcMar>
          </w:tcPr>
          <w:p>
            <w:r>
              <w:t>All major services can exist on one page, so each service must communicate quickly and avoid unnecessary repetition.</w:t>
            </w:r>
          </w:p>
        </w:tc>
      </w:tr>
      <w:tr>
        <w:tc>
          <w:tcPr>
            <w:tcW w:type="dxa" w:w="3024"/>
            <w:shd w:fill="EAF2FA"/>
            <w:tcMar>
              <w:top w:w="90" w:type="dxa"/>
              <w:start w:w="100" w:type="dxa"/>
              <w:bottom w:w="90" w:type="dxa"/>
              <w:end w:w="100" w:type="dxa"/>
            </w:tcMar>
          </w:tcPr>
          <w:p>
            <w:r>
              <w:rPr>
                <w:b/>
              </w:rPr>
              <w:t>Data rule</w:t>
            </w:r>
          </w:p>
        </w:tc>
        <w:tc>
          <w:tcPr>
            <w:tcW w:type="dxa" w:w="7056"/>
            <w:tcMar>
              <w:top w:w="90" w:type="dxa"/>
              <w:start w:w="100" w:type="dxa"/>
              <w:bottom w:w="90" w:type="dxa"/>
              <w:end w:w="100" w:type="dxa"/>
            </w:tcMar>
          </w:tcPr>
          <w:p>
            <w:r>
              <w:t>Do not invent prices, client results, ratings, customer counts, project counts, or performance metrics. Use verified values only.</w:t>
            </w:r>
          </w:p>
        </w:tc>
      </w:tr>
    </w:tbl>
    <w:p/>
    <w:p>
      <w:pPr>
        <w:pStyle w:val="Heading1"/>
      </w:pPr>
      <w:r>
        <w:t>Document map</w:t>
      </w:r>
    </w:p>
    <w:p>
      <w:pPr>
        <w:pStyle w:val="ListNumber"/>
      </w:pPr>
      <w:r>
        <w:t>Page-level messaging system</w:t>
      </w:r>
    </w:p>
    <w:p>
      <w:pPr>
        <w:pStyle w:val="ListNumber"/>
      </w:pPr>
      <w:r>
        <w:t>Corporate Website Design &amp; Development</w:t>
      </w:r>
    </w:p>
    <w:p>
      <w:pPr>
        <w:pStyle w:val="ListNumber"/>
      </w:pPr>
      <w:r>
        <w:t>WordPress Development</w:t>
      </w:r>
    </w:p>
    <w:p>
      <w:pPr>
        <w:pStyle w:val="ListNumber"/>
      </w:pPr>
      <w:r>
        <w:t>E-commerce Development</w:t>
      </w:r>
    </w:p>
    <w:p>
      <w:pPr>
        <w:pStyle w:val="ListNumber"/>
      </w:pPr>
      <w:r>
        <w:t>Website Consulting &amp; Performance</w:t>
      </w:r>
    </w:p>
    <w:p>
      <w:pPr>
        <w:pStyle w:val="ListNumber"/>
      </w:pPr>
      <w:r>
        <w:t>Mobile App Development</w:t>
      </w:r>
    </w:p>
    <w:p>
      <w:pPr>
        <w:pStyle w:val="ListNumber"/>
      </w:pPr>
      <w:r>
        <w:t>Business Email Services</w:t>
      </w:r>
    </w:p>
    <w:p>
      <w:pPr>
        <w:pStyle w:val="ListNumber"/>
      </w:pPr>
      <w:r>
        <w:t>SEO Services</w:t>
      </w:r>
    </w:p>
    <w:p>
      <w:pPr>
        <w:pStyle w:val="ListNumber"/>
      </w:pPr>
      <w:r>
        <w:t>Shared Portfolio &amp; Case Studies</w:t>
      </w:r>
    </w:p>
    <w:p>
      <w:pPr>
        <w:pStyle w:val="ListNumber"/>
      </w:pPr>
      <w:r>
        <w:t>Shared Pricing / Plans</w:t>
      </w:r>
    </w:p>
    <w:p>
      <w:pPr>
        <w:pStyle w:val="ListNumber"/>
      </w:pPr>
      <w:r>
        <w:t>Blog / Knowledge Content</w:t>
      </w:r>
    </w:p>
    <w:p>
      <w:pPr>
        <w:pStyle w:val="ListNumber"/>
      </w:pPr>
      <w:r>
        <w:t>Why Choose KATECHS</w:t>
      </w:r>
    </w:p>
    <w:p>
      <w:pPr>
        <w:pStyle w:val="ListNumber"/>
      </w:pPr>
      <w:r>
        <w:t>Clients / Trust Logos</w:t>
      </w:r>
    </w:p>
    <w:p>
      <w:pPr>
        <w:pStyle w:val="ListNumber"/>
      </w:pPr>
      <w:r>
        <w:t>Testimonials / Reviews</w:t>
      </w:r>
    </w:p>
    <w:p>
      <w:pPr>
        <w:pStyle w:val="ListNumber"/>
      </w:pPr>
      <w:r>
        <w:t>Global FAQ</w:t>
      </w:r>
    </w:p>
    <w:p>
      <w:pPr>
        <w:pStyle w:val="ListNumber"/>
      </w:pPr>
      <w:r>
        <w:t>Final CTA &amp; Footer</w:t>
      </w:r>
    </w:p>
    <w:p>
      <w:pPr>
        <w:pStyle w:val="ListNumber"/>
      </w:pPr>
      <w:r>
        <w:t>Master data inventory and content QA checklist</w:t>
      </w:r>
    </w:p>
    <w:p>
      <w:pPr>
        <w:pStyle w:val="Heading2"/>
        <w:keepNext/>
      </w:pPr>
      <w:r>
        <w:t>One rule for every service section</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Talk = what the client needs to understand or believe.</w:t>
              <w:br/>
            </w:r>
            <w:r>
              <w:rPr>
                <w:sz w:val="21"/>
              </w:rPr>
              <w:t>Visual = the fastest way to make them understand or believe it. Every section should answer: What is this? Why does it matter to my business? Why should I trust you? What do I do next?</w:t>
            </w:r>
          </w:p>
        </w:tc>
      </w:tr>
    </w:tbl>
    <w:p/>
    <w:p>
      <w:pPr>
        <w:pStyle w:val="Heading1"/>
      </w:pPr>
      <w:r>
        <w:t>1. Page-level Messaging System</w:t>
      </w:r>
    </w:p>
    <w:p>
      <w:pPr>
        <w:pStyle w:val="Heading2"/>
        <w:keepNext/>
      </w:pPr>
      <w:r>
        <w:t>Hero section</w:t>
      </w:r>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Talk</w:t>
            </w:r>
          </w:p>
        </w:tc>
        <w:tc>
          <w:tcPr>
            <w:tcW w:type="dxa" w:w="7056"/>
            <w:tcMar>
              <w:top w:w="90" w:type="dxa"/>
              <w:start w:w="100" w:type="dxa"/>
              <w:bottom w:w="90" w:type="dxa"/>
              <w:end w:w="100" w:type="dxa"/>
            </w:tcMar>
          </w:tcPr>
          <w:p>
            <w:r>
              <w:t>Who KATECHS helps, what digital outcomes we create, and why the visitor should continue. The hero should communicate that KATECHS builds digital tools that help businesses look professional, operate better and grow.</w:t>
            </w:r>
          </w:p>
        </w:tc>
      </w:tr>
      <w:tr>
        <w:tc>
          <w:tcPr>
            <w:tcW w:type="dxa" w:w="3024"/>
            <w:shd w:fill="EAF2FA"/>
            <w:tcMar>
              <w:top w:w="90" w:type="dxa"/>
              <w:start w:w="100" w:type="dxa"/>
              <w:bottom w:w="90" w:type="dxa"/>
              <w:end w:w="100" w:type="dxa"/>
            </w:tcMar>
          </w:tcPr>
          <w:p>
            <w:r>
              <w:rPr>
                <w:b/>
              </w:rPr>
              <w:t>Visuals</w:t>
            </w:r>
          </w:p>
        </w:tc>
        <w:tc>
          <w:tcPr>
            <w:tcW w:type="dxa" w:w="7056"/>
            <w:tcMar>
              <w:top w:w="90" w:type="dxa"/>
              <w:start w:w="100" w:type="dxa"/>
              <w:bottom w:w="90" w:type="dxa"/>
              <w:end w:w="100" w:type="dxa"/>
            </w:tcMar>
          </w:tcPr>
          <w:p>
            <w:r>
              <w:t>A connected digital-business visual: idea/business -&gt; website/app/email/search -&gt; customer action/growth. Avoid a random laptop background with no business meaning.</w:t>
            </w:r>
          </w:p>
        </w:tc>
      </w:tr>
      <w:tr>
        <w:tc>
          <w:tcPr>
            <w:tcW w:type="dxa" w:w="3024"/>
            <w:shd w:fill="EAF2FA"/>
            <w:tcMar>
              <w:top w:w="90" w:type="dxa"/>
              <w:start w:w="100" w:type="dxa"/>
              <w:bottom w:w="90" w:type="dxa"/>
              <w:end w:w="100" w:type="dxa"/>
            </w:tcMar>
          </w:tcPr>
          <w:p>
            <w:r>
              <w:rPr>
                <w:b/>
              </w:rPr>
              <w:t>Primary CTA</w:t>
            </w:r>
          </w:p>
        </w:tc>
        <w:tc>
          <w:tcPr>
            <w:tcW w:type="dxa" w:w="7056"/>
            <w:tcMar>
              <w:top w:w="90" w:type="dxa"/>
              <w:start w:w="100" w:type="dxa"/>
              <w:bottom w:w="90" w:type="dxa"/>
              <w:end w:w="100" w:type="dxa"/>
            </w:tcMar>
          </w:tcPr>
          <w:p>
            <w:r>
              <w:t>Start Your Project / Talk to Our Team</w:t>
            </w:r>
          </w:p>
        </w:tc>
      </w:tr>
      <w:tr>
        <w:tc>
          <w:tcPr>
            <w:tcW w:type="dxa" w:w="3024"/>
            <w:shd w:fill="EAF2FA"/>
            <w:tcMar>
              <w:top w:w="90" w:type="dxa"/>
              <w:start w:w="100" w:type="dxa"/>
              <w:bottom w:w="90" w:type="dxa"/>
              <w:end w:w="100" w:type="dxa"/>
            </w:tcMar>
          </w:tcPr>
          <w:p>
            <w:r>
              <w:rPr>
                <w:b/>
              </w:rPr>
              <w:t>Secondary CTA</w:t>
            </w:r>
          </w:p>
        </w:tc>
        <w:tc>
          <w:tcPr>
            <w:tcW w:type="dxa" w:w="7056"/>
            <w:tcMar>
              <w:top w:w="90" w:type="dxa"/>
              <w:start w:w="100" w:type="dxa"/>
              <w:bottom w:w="90" w:type="dxa"/>
              <w:end w:w="100" w:type="dxa"/>
            </w:tcMar>
          </w:tcPr>
          <w:p>
            <w:r>
              <w:t>Explore Services / View Our Work</w:t>
            </w:r>
          </w:p>
        </w:tc>
      </w:tr>
    </w:tbl>
    <w:p/>
    <w:p>
      <w:pPr>
        <w:pStyle w:val="Heading3"/>
        <w:keepNext/>
      </w:pPr>
      <w:r>
        <w:t>Hero headline directions</w:t>
      </w:r>
    </w:p>
    <w:p>
      <w:pPr>
        <w:pStyle w:val="ListBullet"/>
      </w:pPr>
      <w:r>
        <w:t>Digital solutions built around your business.</w:t>
      </w:r>
    </w:p>
    <w:p>
      <w:pPr>
        <w:pStyle w:val="ListBullet"/>
      </w:pPr>
      <w:r>
        <w:t>From an idea to a digital experience that works for your business.</w:t>
      </w:r>
    </w:p>
    <w:p>
      <w:pPr>
        <w:pStyle w:val="ListBullet"/>
      </w:pPr>
      <w:r>
        <w:t>Build your digital presence. Connect with customers. Grow with confidence.</w:t>
      </w:r>
    </w:p>
    <w:p>
      <w:pPr>
        <w:pStyle w:val="ListBullet"/>
      </w:pPr>
      <w:r>
        <w:t>Web, apps, email and search - built to move your business forward.</w:t>
      </w:r>
    </w:p>
    <w:p>
      <w:pPr>
        <w:pStyle w:val="Heading3"/>
        <w:keepNext/>
      </w:pPr>
      <w:r>
        <w:t>Hero proof signals</w:t>
      </w:r>
    </w:p>
    <w:p>
      <w:pPr>
        <w:pStyle w:val="ListBullet"/>
      </w:pPr>
      <w:r>
        <w:t>Years of experience - verified value only.</w:t>
      </w:r>
    </w:p>
    <w:p>
      <w:pPr>
        <w:pStyle w:val="ListBullet"/>
      </w:pPr>
      <w:r>
        <w:t>Number of projects / clients - verified value only.</w:t>
      </w:r>
    </w:p>
    <w:p>
      <w:pPr>
        <w:pStyle w:val="ListBullet"/>
      </w:pPr>
      <w:r>
        <w:t>Saudi Arabia / Egypt presence where relevant.</w:t>
      </w:r>
    </w:p>
    <w:p>
      <w:pPr>
        <w:pStyle w:val="ListBullet"/>
      </w:pPr>
      <w:r>
        <w:t>Selected client logos.</w:t>
      </w:r>
    </w:p>
    <w:p>
      <w:pPr>
        <w:pStyle w:val="ListBullet"/>
      </w:pPr>
      <w:r>
        <w:t>Short review score only if sourced and current.</w:t>
      </w:r>
    </w:p>
    <w:p>
      <w:pPr>
        <w:pStyle w:val="Heading2"/>
        <w:keepNext/>
      </w:pPr>
      <w:r>
        <w:t>Service navigation</w:t>
      </w:r>
    </w:p>
    <w:p>
      <w:pPr>
        <w:pStyle w:val="ListBullet"/>
      </w:pPr>
      <w:r>
        <w:t>Use compact anchor navigation if all services are on one page.</w:t>
      </w:r>
    </w:p>
    <w:p>
      <w:pPr>
        <w:pStyle w:val="ListBullet"/>
      </w:pPr>
      <w:r>
        <w:t>Labels should match actual buying categories, not internal technical names.</w:t>
      </w:r>
    </w:p>
    <w:p>
      <w:pPr>
        <w:pStyle w:val="ListBullet"/>
      </w:pPr>
      <w:r>
        <w:t>Suggested: Websites | WordPress | E-commerce | Apps | Business Email | SEO | Website Audit.</w:t>
      </w:r>
    </w:p>
    <w:p>
      <w:pPr>
        <w:pStyle w:val="Heading2"/>
        <w:keepNext/>
      </w:pPr>
      <w:r>
        <w:t>Global storytelling sequence</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Recommended logic</w:t>
              <w:br/>
            </w:r>
            <w:r>
              <w:rPr>
                <w:sz w:val="21"/>
              </w:rPr>
              <w:t>Need / ambition -&gt; solution -&gt; proof -&gt; commercial option -&gt; reassurance -&gt; action. Do not repeat the same proof, process and FAQs inside every service if they can live once globally.</w:t>
            </w:r>
          </w:p>
        </w:tc>
      </w:tr>
    </w:tbl>
    <w:p/>
    <w:p>
      <w:pPr>
        <w:pStyle w:val="Heading1"/>
      </w:pPr>
      <w:r>
        <w:t>2. Corporate Website Design &amp; Development</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Core customer thought</w:t>
              <w:br/>
            </w:r>
            <w:r>
              <w:rPr>
                <w:sz w:val="21"/>
              </w:rPr>
              <w:t>Can these people take my business and represent it online in a way that makes customers trust us and contact us?</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Role of this service</w:t>
            </w:r>
          </w:p>
        </w:tc>
        <w:tc>
          <w:tcPr>
            <w:tcW w:type="dxa" w:w="7056"/>
            <w:tcMar>
              <w:top w:w="90" w:type="dxa"/>
              <w:start w:w="100" w:type="dxa"/>
              <w:bottom w:w="90" w:type="dxa"/>
              <w:end w:w="100" w:type="dxa"/>
            </w:tcMar>
          </w:tcPr>
          <w:p>
            <w:r>
              <w:t>Represent a company professionally online and turn the website into a credibility and lead-generation asset.</w:t>
            </w:r>
          </w:p>
        </w:tc>
      </w:tr>
      <w:tr>
        <w:tc>
          <w:tcPr>
            <w:tcW w:type="dxa" w:w="3024"/>
            <w:shd w:fill="EAF2FA"/>
            <w:tcMar>
              <w:top w:w="90" w:type="dxa"/>
              <w:start w:w="100" w:type="dxa"/>
              <w:bottom w:w="90" w:type="dxa"/>
              <w:end w:w="100" w:type="dxa"/>
            </w:tcMar>
          </w:tcPr>
          <w:p>
            <w:r>
              <w:rPr>
                <w:b/>
              </w:rPr>
              <w:t>Primary promise</w:t>
            </w:r>
          </w:p>
        </w:tc>
        <w:tc>
          <w:tcPr>
            <w:tcW w:type="dxa" w:w="7056"/>
            <w:tcMar>
              <w:top w:w="90" w:type="dxa"/>
              <w:start w:w="100" w:type="dxa"/>
              <w:bottom w:w="90" w:type="dxa"/>
              <w:end w:w="100" w:type="dxa"/>
            </w:tcMar>
          </w:tcPr>
          <w:p>
            <w:r>
              <w:t>Make the business easy to trust, easy to understand and easy to contact.</w:t>
            </w:r>
          </w:p>
        </w:tc>
      </w:tr>
      <w:tr>
        <w:tc>
          <w:tcPr>
            <w:tcW w:type="dxa" w:w="3024"/>
            <w:shd w:fill="EAF2FA"/>
            <w:tcMar>
              <w:top w:w="90" w:type="dxa"/>
              <w:start w:w="100" w:type="dxa"/>
              <w:bottom w:w="90" w:type="dxa"/>
              <w:end w:w="100" w:type="dxa"/>
            </w:tcMar>
          </w:tcPr>
          <w:p>
            <w:r>
              <w:rPr>
                <w:b/>
              </w:rPr>
              <w:t>Main buying emotion</w:t>
            </w:r>
          </w:p>
        </w:tc>
        <w:tc>
          <w:tcPr>
            <w:tcW w:type="dxa" w:w="7056"/>
            <w:tcMar>
              <w:top w:w="90" w:type="dxa"/>
              <w:start w:w="100" w:type="dxa"/>
              <w:bottom w:w="90" w:type="dxa"/>
              <w:end w:w="100" w:type="dxa"/>
            </w:tcMar>
          </w:tcPr>
          <w:p>
            <w:r>
              <w:t>Credibility and professional image</w:t>
            </w:r>
          </w:p>
        </w:tc>
      </w:tr>
    </w:tbl>
    <w:p/>
    <w:p>
      <w:pPr>
        <w:pStyle w:val="Heading2"/>
        <w:keepNext/>
      </w:pPr>
      <w:r>
        <w:t>What the potential customer is looking for</w:t>
      </w:r>
    </w:p>
    <w:p>
      <w:pPr>
        <w:pStyle w:val="ListBullet"/>
      </w:pPr>
      <w:r>
        <w:t>A professional website that reflects the real quality of the company.</w:t>
      </w:r>
    </w:p>
    <w:p>
      <w:pPr>
        <w:pStyle w:val="ListBullet"/>
      </w:pPr>
      <w:r>
        <w:t>Clear explanation of services, capabilities, industries and differentiators.</w:t>
      </w:r>
    </w:p>
    <w:p>
      <w:pPr>
        <w:pStyle w:val="ListBullet"/>
      </w:pPr>
      <w:r>
        <w:t>A website that helps generate inquiries, quotation requests, calls, WhatsApp conversations or meetings.</w:t>
      </w:r>
    </w:p>
    <w:p>
      <w:pPr>
        <w:pStyle w:val="ListBullet"/>
      </w:pPr>
      <w:r>
        <w:t>A mobile experience that feels as professional as desktop.</w:t>
      </w:r>
    </w:p>
    <w:p>
      <w:pPr>
        <w:pStyle w:val="ListBullet"/>
      </w:pPr>
      <w:r>
        <w:t>A site structure that is easy to understand and not overloaded.</w:t>
      </w:r>
    </w:p>
    <w:p>
      <w:pPr>
        <w:pStyle w:val="ListBullet"/>
      </w:pPr>
      <w:r>
        <w:t>Confidence that the agency understands the business rather than dropping content into a generic template.</w:t>
      </w:r>
    </w:p>
    <w:p>
      <w:pPr>
        <w:pStyle w:val="ListBullet"/>
      </w:pPr>
      <w:r>
        <w:t>Clear scope, timeline, ownership and post-launch support.</w:t>
      </w:r>
    </w:p>
    <w:p>
      <w:pPr>
        <w:pStyle w:val="Heading2"/>
        <w:keepNext/>
      </w:pPr>
      <w:r>
        <w:t>What they need to hear</w:t>
      </w:r>
    </w:p>
    <w:p>
      <w:pPr>
        <w:pStyle w:val="ListBullet"/>
      </w:pPr>
      <w:r>
        <w:t>Your website should make your company look as established online as it is in real life.</w:t>
      </w:r>
    </w:p>
    <w:p>
      <w:pPr>
        <w:pStyle w:val="ListBullet"/>
      </w:pPr>
      <w:r>
        <w:t>Visitors should quickly understand what you do, who you serve and why they should choose you.</w:t>
      </w:r>
    </w:p>
    <w:p>
      <w:pPr>
        <w:pStyle w:val="ListBullet"/>
      </w:pPr>
      <w:r>
        <w:t>We design the path from first impression to inquiry - not just the pages around it.</w:t>
      </w:r>
    </w:p>
    <w:p>
      <w:pPr>
        <w:pStyle w:val="ListBullet"/>
      </w:pPr>
      <w:r>
        <w:t>We guide the project from structure and content planning through design, development and launch.</w:t>
      </w:r>
    </w:p>
    <w:p>
      <w:pPr>
        <w:pStyle w:val="ListBullet"/>
      </w:pPr>
      <w:r>
        <w:t>The website is built to work on mobile, support search visibility and grow with future business needs.</w:t>
      </w:r>
    </w:p>
    <w:p>
      <w:pPr>
        <w:pStyle w:val="Heading2"/>
        <w:keepNext/>
      </w:pPr>
      <w:r>
        <w:t>What they need to see</w:t>
      </w:r>
    </w:p>
    <w:p>
      <w:pPr>
        <w:pStyle w:val="ListBullet"/>
      </w:pPr>
      <w:r>
        <w:t>Business assets - logo, services, projects, certifications, experience - transformed into a polished website.</w:t>
      </w:r>
    </w:p>
    <w:p>
      <w:pPr>
        <w:pStyle w:val="ListBullet"/>
      </w:pPr>
      <w:r>
        <w:t>Desktop and mobile views of real projects.</w:t>
      </w:r>
    </w:p>
    <w:p>
      <w:pPr>
        <w:pStyle w:val="ListBullet"/>
      </w:pPr>
      <w:r>
        <w:t>A visible path from website visitor to Request a Quote / WhatsApp / Call / Meeting.</w:t>
      </w:r>
    </w:p>
    <w:p>
      <w:pPr>
        <w:pStyle w:val="ListBullet"/>
      </w:pPr>
      <w:r>
        <w:t>Real project screenshots and relevant client logos.</w:t>
      </w:r>
    </w:p>
    <w:p>
      <w:pPr>
        <w:pStyle w:val="ListBullet"/>
      </w:pPr>
      <w:r>
        <w:t>A short project process or timeline if it reassures the buyer.</w:t>
      </w:r>
    </w:p>
    <w:p>
      <w:pPr>
        <w:pStyle w:val="Heading2"/>
        <w:keepNext/>
      </w:pPr>
      <w:r>
        <w:t>Recommended message hierarchy</w:t>
      </w:r>
    </w:p>
    <w:p>
      <w:pPr>
        <w:pStyle w:val="ListNumber"/>
      </w:pPr>
      <w:r>
        <w:t>Lead with the business outcome, not the technology.</w:t>
      </w:r>
    </w:p>
    <w:p>
      <w:pPr>
        <w:pStyle w:val="ListNumber"/>
      </w:pPr>
      <w:r>
        <w:t>Show the transformation visually in a few seconds.</w:t>
      </w:r>
    </w:p>
    <w:p>
      <w:pPr>
        <w:pStyle w:val="ListNumber"/>
      </w:pPr>
      <w:r>
        <w:t>Explain the practical capabilities that make the outcome possible.</w:t>
      </w:r>
    </w:p>
    <w:p>
      <w:pPr>
        <w:pStyle w:val="ListNumber"/>
      </w:pPr>
      <w:r>
        <w:t>Add proof or reassurance that reduces perceived risk.</w:t>
      </w:r>
    </w:p>
    <w:p>
      <w:pPr>
        <w:pStyle w:val="ListNumber"/>
      </w:pPr>
      <w:r>
        <w:t>Give one clear next action.</w:t>
      </w:r>
    </w:p>
    <w:p>
      <w:pPr>
        <w:pStyle w:val="Heading2"/>
        <w:keepNext/>
      </w:pPr>
      <w:r>
        <w:t>Headline bank</w:t>
      </w:r>
    </w:p>
    <w:p>
      <w:pPr>
        <w:pStyle w:val="ListBullet"/>
      </w:pPr>
      <w:r>
        <w:t>Make your company look as professional online as it is in real life.</w:t>
      </w:r>
    </w:p>
    <w:p>
      <w:pPr>
        <w:pStyle w:val="ListBullet"/>
      </w:pPr>
      <w:r>
        <w:t>Turn your business into a digital presence people trust.</w:t>
      </w:r>
    </w:p>
    <w:p>
      <w:pPr>
        <w:pStyle w:val="ListBullet"/>
      </w:pPr>
      <w:r>
        <w:t>Your website should answer “Why you?” before your sales team has to.</w:t>
      </w:r>
    </w:p>
    <w:p>
      <w:pPr>
        <w:pStyle w:val="ListBullet"/>
      </w:pPr>
      <w:r>
        <w:t>Build a website that does more than introduce your company.</w:t>
      </w:r>
    </w:p>
    <w:p>
      <w:pPr>
        <w:pStyle w:val="ListBullet"/>
      </w:pPr>
      <w:r>
        <w:t>Make your website work for your business.</w:t>
      </w:r>
    </w:p>
    <w:p>
      <w:pPr>
        <w:pStyle w:val="Heading2"/>
        <w:keepNext/>
      </w:pPr>
      <w:r>
        <w:t>Supporting copy directions</w:t>
      </w:r>
    </w:p>
    <w:p>
      <w:r>
        <w:rPr>
          <w:b/>
        </w:rPr>
        <w:t xml:space="preserve">Option: </w:t>
      </w:r>
      <w:r>
        <w:t>We combine business structure, UX, design and development to create a corporate website that explains your value clearly and guides visitors toward the right action.</w:t>
      </w:r>
    </w:p>
    <w:p>
      <w:r>
        <w:rPr>
          <w:b/>
        </w:rPr>
        <w:t xml:space="preserve">Option: </w:t>
      </w:r>
      <w:r>
        <w:t>Present your services, projects and expertise in a professional website built around trust, clarity and qualified inquiries.</w:t>
      </w:r>
    </w:p>
    <w:p>
      <w:r>
        <w:rPr>
          <w:b/>
        </w:rPr>
        <w:t xml:space="preserve">Option: </w:t>
      </w:r>
      <w:r>
        <w:t>From company profile to live website, we turn scattered business information into a clear digital experience.</w:t>
      </w:r>
    </w:p>
    <w:p>
      <w:pPr>
        <w:pStyle w:val="Heading2"/>
        <w:keepNext/>
      </w:pPr>
      <w:r>
        <w:t>Benefits to sell</w:t>
      </w:r>
    </w:p>
    <w:p>
      <w:pPr>
        <w:pStyle w:val="ListBullet"/>
      </w:pPr>
      <w:r>
        <w:t>Credibility and professional image</w:t>
      </w:r>
    </w:p>
    <w:p>
      <w:pPr>
        <w:pStyle w:val="ListBullet"/>
      </w:pPr>
      <w:r>
        <w:t>Clear communication</w:t>
      </w:r>
    </w:p>
    <w:p>
      <w:pPr>
        <w:pStyle w:val="ListBullet"/>
      </w:pPr>
      <w:r>
        <w:t>Lead generation</w:t>
      </w:r>
    </w:p>
    <w:p>
      <w:pPr>
        <w:pStyle w:val="ListBullet"/>
      </w:pPr>
      <w:r>
        <w:t>Better mobile experience</w:t>
      </w:r>
    </w:p>
    <w:p>
      <w:pPr>
        <w:pStyle w:val="ListBullet"/>
      </w:pPr>
      <w:r>
        <w:t>Room to grow</w:t>
      </w:r>
    </w:p>
    <w:p>
      <w:pPr>
        <w:pStyle w:val="Heading2"/>
        <w:keepNext/>
      </w:pPr>
      <w:r>
        <w:t>Capabilities / features that support the benefits</w:t>
      </w:r>
    </w:p>
    <w:p>
      <w:pPr>
        <w:pStyle w:val="ListBullet"/>
      </w:pPr>
      <w:r>
        <w:t>Responsive UI/UX</w:t>
      </w:r>
    </w:p>
    <w:p>
      <w:pPr>
        <w:pStyle w:val="ListBullet"/>
      </w:pPr>
      <w:r>
        <w:t>Service and project pages</w:t>
      </w:r>
    </w:p>
    <w:p>
      <w:pPr>
        <w:pStyle w:val="ListBullet"/>
      </w:pPr>
      <w:r>
        <w:t>Contact / quotation flows</w:t>
      </w:r>
    </w:p>
    <w:p>
      <w:pPr>
        <w:pStyle w:val="ListBullet"/>
      </w:pPr>
      <w:r>
        <w:t>Analytics setup</w:t>
      </w:r>
    </w:p>
    <w:p>
      <w:pPr>
        <w:pStyle w:val="ListBullet"/>
      </w:pPr>
      <w:r>
        <w:t>SEO-ready structure</w:t>
      </w:r>
    </w:p>
    <w:p>
      <w:pPr>
        <w:pStyle w:val="ListBullet"/>
      </w:pPr>
      <w:r>
        <w:t>CMS where required</w:t>
      </w:r>
    </w:p>
    <w:p>
      <w:pPr>
        <w:pStyle w:val="ListBullet"/>
      </w:pPr>
      <w:r>
        <w:t>Multi-language support where required</w:t>
      </w:r>
    </w:p>
    <w:p>
      <w:pPr>
        <w:pStyle w:val="ListBullet"/>
      </w:pPr>
      <w:r>
        <w:t>Integrations where required</w:t>
      </w:r>
    </w:p>
    <w:p>
      <w:pPr>
        <w:pStyle w:val="Heading2"/>
        <w:keepNext/>
      </w:pPr>
      <w:r>
        <w:t>Proof and data needed</w:t>
      </w:r>
    </w:p>
    <w:p>
      <w:pPr>
        <w:pStyle w:val="ListBullet"/>
      </w:pPr>
      <w:r>
        <w:t>Real project screenshots</w:t>
      </w:r>
    </w:p>
    <w:p>
      <w:pPr>
        <w:pStyle w:val="ListBullet"/>
      </w:pPr>
      <w:r>
        <w:t>Real client logos</w:t>
      </w:r>
    </w:p>
    <w:p>
      <w:pPr>
        <w:pStyle w:val="ListBullet"/>
      </w:pPr>
      <w:r>
        <w:t>Verified project/client count</w:t>
      </w:r>
    </w:p>
    <w:p>
      <w:pPr>
        <w:pStyle w:val="ListBullet"/>
      </w:pPr>
      <w:r>
        <w:t>Verified years in business</w:t>
      </w:r>
    </w:p>
    <w:p>
      <w:pPr>
        <w:pStyle w:val="ListBullet"/>
      </w:pPr>
      <w:r>
        <w:t>Testimonials related to website work</w:t>
      </w:r>
    </w:p>
    <w:p>
      <w:pPr>
        <w:pStyle w:val="ListBullet"/>
      </w:pPr>
      <w:r>
        <w:t>Before/after or measurable improvement when available</w:t>
      </w:r>
    </w:p>
    <w:p>
      <w:pPr>
        <w:pStyle w:val="Heading2"/>
        <w:keepNext/>
      </w:pPr>
      <w:r>
        <w:t>Visual concepts</w:t>
      </w:r>
    </w:p>
    <w:p>
      <w:r>
        <w:rPr>
          <w:b/>
          <w:color w:val="123C6A"/>
        </w:rPr>
        <w:t xml:space="preserve">Business -&gt; Website -&gt; Lead: </w:t>
      </w:r>
      <w:r>
        <w:t>Show company information flowing into a polished website and ending with a quotation request, WhatsApp message or meeting.</w:t>
      </w:r>
    </w:p>
    <w:p>
      <w:r>
        <w:rPr>
          <w:b/>
          <w:color w:val="123C6A"/>
        </w:rPr>
        <w:t xml:space="preserve">Before they know you / after they know you: </w:t>
      </w:r>
      <w:r>
        <w:t>Contrast unclear external perception with a website that immediately communicates services, proof and contact paths.</w:t>
      </w:r>
    </w:p>
    <w:p>
      <w:r>
        <w:rPr>
          <w:b/>
          <w:color w:val="123C6A"/>
        </w:rPr>
        <w:t xml:space="preserve">24/7 business asset: </w:t>
      </w:r>
      <w:r>
        <w:t>Show a visitor browsing services/projects and submitting an inquiry outside office hours; keep the message professional, not gimmicky.</w:t>
      </w:r>
    </w:p>
    <w:p>
      <w:pPr>
        <w:pStyle w:val="Heading2"/>
        <w:keepNext/>
      </w:pPr>
      <w:r>
        <w:t>CTA options</w:t>
      </w:r>
    </w:p>
    <w:p>
      <w:pPr>
        <w:pStyle w:val="ListBullet"/>
      </w:pPr>
      <w:r>
        <w:t>Build My Website</w:t>
      </w:r>
    </w:p>
    <w:p>
      <w:pPr>
        <w:pStyle w:val="ListBullet"/>
      </w:pPr>
      <w:r>
        <w:t>Start Your Project</w:t>
      </w:r>
    </w:p>
    <w:p>
      <w:pPr>
        <w:pStyle w:val="ListBullet"/>
      </w:pPr>
      <w:r>
        <w:t>Request a Website Proposal</w:t>
      </w:r>
    </w:p>
    <w:p>
      <w:pPr>
        <w:pStyle w:val="ListBullet"/>
      </w:pPr>
      <w:r>
        <w:t>Talk to Our Web Team</w:t>
      </w:r>
    </w:p>
    <w:p>
      <w:pPr>
        <w:pStyle w:val="Heading2"/>
        <w:keepNext/>
      </w:pPr>
      <w:r>
        <w:t>Plans / commercial structure</w:t>
      </w:r>
    </w:p>
    <w:p>
      <w:pPr>
        <w:pStyle w:val="ListBullet"/>
      </w:pPr>
      <w:r>
        <w:t>If using plans, define them by business complexity and outcomes rather than page count alone.</w:t>
      </w:r>
    </w:p>
    <w:p>
      <w:pPr>
        <w:pStyle w:val="ListBullet"/>
      </w:pPr>
      <w:r>
        <w:t>Possible tiers: Launch / Growth / Advanced.</w:t>
      </w:r>
    </w:p>
    <w:p>
      <w:pPr>
        <w:pStyle w:val="ListBullet"/>
      </w:pPr>
      <w:r>
        <w:t>Highlight the recommended plan only if the company has a real sales preference.</w:t>
      </w:r>
    </w:p>
    <w:p>
      <w:pPr>
        <w:pStyle w:val="ListBullet"/>
      </w:pPr>
      <w:r>
        <w:t>Keep custom integration or complex scope as “Request Proposal”.</w:t>
      </w:r>
    </w:p>
    <w:p>
      <w:pPr>
        <w:pStyle w:val="Heading2"/>
        <w:keepNext/>
      </w:pPr>
      <w:r>
        <w:t>Main objections to answer</w:t>
      </w:r>
    </w:p>
    <w:p>
      <w:pPr>
        <w:pStyle w:val="ListBullet"/>
      </w:pPr>
      <w:r>
        <w:t>Will this look custom or like a template?</w:t>
      </w:r>
    </w:p>
    <w:p>
      <w:pPr>
        <w:pStyle w:val="ListBullet"/>
      </w:pPr>
      <w:r>
        <w:t>How long will the project take?</w:t>
      </w:r>
    </w:p>
    <w:p>
      <w:pPr>
        <w:pStyle w:val="ListBullet"/>
      </w:pPr>
      <w:r>
        <w:t>What content do I need to provide?</w:t>
      </w:r>
    </w:p>
    <w:p>
      <w:pPr>
        <w:pStyle w:val="ListBullet"/>
      </w:pPr>
      <w:r>
        <w:t>Will I own the website?</w:t>
      </w:r>
    </w:p>
    <w:p>
      <w:pPr>
        <w:pStyle w:val="ListBullet"/>
      </w:pPr>
      <w:r>
        <w:t>Can my team edit it?</w:t>
      </w:r>
    </w:p>
    <w:p>
      <w:pPr>
        <w:pStyle w:val="ListBullet"/>
      </w:pPr>
      <w:r>
        <w:t>Is hosting included?</w:t>
      </w:r>
    </w:p>
    <w:p>
      <w:pPr>
        <w:pStyle w:val="ListBullet"/>
      </w:pPr>
      <w:r>
        <w:t>Is SEO included?</w:t>
      </w:r>
    </w:p>
    <w:p>
      <w:pPr>
        <w:pStyle w:val="ListBullet"/>
      </w:pPr>
      <w:r>
        <w:t>What happens after launch?</w:t>
      </w:r>
    </w:p>
    <w:p>
      <w:pPr>
        <w:pStyle w:val="ListBullet"/>
      </w:pPr>
      <w:r>
        <w:t>How many revisions are included?</w:t>
      </w:r>
    </w:p>
    <w:p>
      <w:pPr>
        <w:pStyle w:val="Heading2"/>
        <w:keepNext/>
      </w:pPr>
      <w:r>
        <w:t>Recommended CMS / content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service_slug</w:t>
            </w:r>
          </w:p>
        </w:tc>
        <w:tc>
          <w:tcPr>
            <w:tcW w:type="dxa" w:w="3389"/>
            <w:tcMar>
              <w:top w:w="90" w:type="dxa"/>
              <w:start w:w="100" w:type="dxa"/>
              <w:bottom w:w="90" w:type="dxa"/>
              <w:end w:w="100" w:type="dxa"/>
            </w:tcMar>
          </w:tcPr>
          <w:p>
            <w:r>
              <w:t>Routing / CMS identifier</w:t>
            </w:r>
          </w:p>
        </w:tc>
        <w:tc>
          <w:tcPr>
            <w:tcW w:type="dxa" w:w="3389"/>
            <w:tcMar>
              <w:top w:w="90" w:type="dxa"/>
              <w:start w:w="100" w:type="dxa"/>
              <w:bottom w:w="90" w:type="dxa"/>
              <w:end w:w="100" w:type="dxa"/>
            </w:tcMar>
          </w:tcPr>
          <w:p>
            <w:r>
              <w:t>corporate-web-design</w:t>
            </w:r>
          </w:p>
        </w:tc>
      </w:tr>
      <w:tr>
        <w:tc>
          <w:tcPr>
            <w:tcW w:type="dxa" w:w="3389"/>
            <w:tcMar>
              <w:top w:w="90" w:type="dxa"/>
              <w:start w:w="100" w:type="dxa"/>
              <w:bottom w:w="90" w:type="dxa"/>
              <w:end w:w="100" w:type="dxa"/>
            </w:tcMar>
          </w:tcPr>
          <w:p>
            <w:r>
              <w:t>eyebrow</w:t>
            </w:r>
          </w:p>
        </w:tc>
        <w:tc>
          <w:tcPr>
            <w:tcW w:type="dxa" w:w="3389"/>
            <w:tcMar>
              <w:top w:w="90" w:type="dxa"/>
              <w:start w:w="100" w:type="dxa"/>
              <w:bottom w:w="90" w:type="dxa"/>
              <w:end w:w="100" w:type="dxa"/>
            </w:tcMar>
          </w:tcPr>
          <w:p>
            <w:r>
              <w:t>Small category label</w:t>
            </w:r>
          </w:p>
        </w:tc>
        <w:tc>
          <w:tcPr>
            <w:tcW w:type="dxa" w:w="3389"/>
            <w:tcMar>
              <w:top w:w="90" w:type="dxa"/>
              <w:start w:w="100" w:type="dxa"/>
              <w:bottom w:w="90" w:type="dxa"/>
              <w:end w:w="100" w:type="dxa"/>
            </w:tcMar>
          </w:tcPr>
          <w:p>
            <w:r>
              <w:t>CORPORATE WEBSITE DESIGN</w:t>
            </w:r>
          </w:p>
        </w:tc>
      </w:tr>
      <w:tr>
        <w:tc>
          <w:tcPr>
            <w:tcW w:type="dxa" w:w="3389"/>
            <w:tcMar>
              <w:top w:w="90" w:type="dxa"/>
              <w:start w:w="100" w:type="dxa"/>
              <w:bottom w:w="90" w:type="dxa"/>
              <w:end w:w="100" w:type="dxa"/>
            </w:tcMar>
          </w:tcPr>
          <w:p>
            <w:r>
              <w:t>headline</w:t>
            </w:r>
          </w:p>
        </w:tc>
        <w:tc>
          <w:tcPr>
            <w:tcW w:type="dxa" w:w="3389"/>
            <w:tcMar>
              <w:top w:w="90" w:type="dxa"/>
              <w:start w:w="100" w:type="dxa"/>
              <w:bottom w:w="90" w:type="dxa"/>
              <w:end w:w="100" w:type="dxa"/>
            </w:tcMar>
          </w:tcPr>
          <w:p>
            <w:r>
              <w:t>Primary sales promise</w:t>
            </w:r>
          </w:p>
        </w:tc>
        <w:tc>
          <w:tcPr>
            <w:tcW w:type="dxa" w:w="3389"/>
            <w:tcMar>
              <w:top w:w="90" w:type="dxa"/>
              <w:start w:w="100" w:type="dxa"/>
              <w:bottom w:w="90" w:type="dxa"/>
              <w:end w:w="100" w:type="dxa"/>
            </w:tcMar>
          </w:tcPr>
          <w:p>
            <w:r>
              <w:t>Turn your business into a digital presence people trust.</w:t>
            </w:r>
          </w:p>
        </w:tc>
      </w:tr>
      <w:tr>
        <w:tc>
          <w:tcPr>
            <w:tcW w:type="dxa" w:w="3389"/>
            <w:tcMar>
              <w:top w:w="90" w:type="dxa"/>
              <w:start w:w="100" w:type="dxa"/>
              <w:bottom w:w="90" w:type="dxa"/>
              <w:end w:w="100" w:type="dxa"/>
            </w:tcMar>
          </w:tcPr>
          <w:p>
            <w:r>
              <w:t>subheadline</w:t>
            </w:r>
          </w:p>
        </w:tc>
        <w:tc>
          <w:tcPr>
            <w:tcW w:type="dxa" w:w="3389"/>
            <w:tcMar>
              <w:top w:w="90" w:type="dxa"/>
              <w:start w:w="100" w:type="dxa"/>
              <w:bottom w:w="90" w:type="dxa"/>
              <w:end w:w="100" w:type="dxa"/>
            </w:tcMar>
          </w:tcPr>
          <w:p>
            <w:r>
              <w:t>2-3 line explanation</w:t>
            </w:r>
          </w:p>
        </w:tc>
        <w:tc>
          <w:tcPr>
            <w:tcW w:type="dxa" w:w="3389"/>
            <w:tcMar>
              <w:top w:w="90" w:type="dxa"/>
              <w:start w:w="100" w:type="dxa"/>
              <w:bottom w:w="90" w:type="dxa"/>
              <w:end w:w="100" w:type="dxa"/>
            </w:tcMar>
          </w:tcPr>
          <w:p>
            <w:r>
              <w:t>Outcome-first supporting copy</w:t>
            </w:r>
          </w:p>
        </w:tc>
      </w:tr>
      <w:tr>
        <w:tc>
          <w:tcPr>
            <w:tcW w:type="dxa" w:w="3389"/>
            <w:tcMar>
              <w:top w:w="90" w:type="dxa"/>
              <w:start w:w="100" w:type="dxa"/>
              <w:bottom w:w="90" w:type="dxa"/>
              <w:end w:w="100" w:type="dxa"/>
            </w:tcMar>
          </w:tcPr>
          <w:p>
            <w:r>
              <w:t>primary_cta_label</w:t>
            </w:r>
          </w:p>
        </w:tc>
        <w:tc>
          <w:tcPr>
            <w:tcW w:type="dxa" w:w="3389"/>
            <w:tcMar>
              <w:top w:w="90" w:type="dxa"/>
              <w:start w:w="100" w:type="dxa"/>
              <w:bottom w:w="90" w:type="dxa"/>
              <w:end w:w="100" w:type="dxa"/>
            </w:tcMar>
          </w:tcPr>
          <w:p>
            <w:r>
              <w:t>Main action</w:t>
            </w:r>
          </w:p>
        </w:tc>
        <w:tc>
          <w:tcPr>
            <w:tcW w:type="dxa" w:w="3389"/>
            <w:tcMar>
              <w:top w:w="90" w:type="dxa"/>
              <w:start w:w="100" w:type="dxa"/>
              <w:bottom w:w="90" w:type="dxa"/>
              <w:end w:w="100" w:type="dxa"/>
            </w:tcMar>
          </w:tcPr>
          <w:p>
            <w:r>
              <w:t>Build My Website</w:t>
            </w:r>
          </w:p>
        </w:tc>
      </w:tr>
      <w:tr>
        <w:tc>
          <w:tcPr>
            <w:tcW w:type="dxa" w:w="3389"/>
            <w:tcMar>
              <w:top w:w="90" w:type="dxa"/>
              <w:start w:w="100" w:type="dxa"/>
              <w:bottom w:w="90" w:type="dxa"/>
              <w:end w:w="100" w:type="dxa"/>
            </w:tcMar>
          </w:tcPr>
          <w:p>
            <w:r>
              <w:t>primary_cta_url</w:t>
            </w:r>
          </w:p>
        </w:tc>
        <w:tc>
          <w:tcPr>
            <w:tcW w:type="dxa" w:w="3389"/>
            <w:tcMar>
              <w:top w:w="90" w:type="dxa"/>
              <w:start w:w="100" w:type="dxa"/>
              <w:bottom w:w="90" w:type="dxa"/>
              <w:end w:w="100" w:type="dxa"/>
            </w:tcMar>
          </w:tcPr>
          <w:p>
            <w:r>
              <w:t>Destination</w:t>
            </w:r>
          </w:p>
        </w:tc>
        <w:tc>
          <w:tcPr>
            <w:tcW w:type="dxa" w:w="3389"/>
            <w:tcMar>
              <w:top w:w="90" w:type="dxa"/>
              <w:start w:w="100" w:type="dxa"/>
              <w:bottom w:w="90" w:type="dxa"/>
              <w:end w:w="100" w:type="dxa"/>
            </w:tcMar>
          </w:tcPr>
          <w:p>
            <w:r>
              <w:t>/contact or proposal form</w:t>
            </w:r>
          </w:p>
        </w:tc>
      </w:tr>
      <w:tr>
        <w:tc>
          <w:tcPr>
            <w:tcW w:type="dxa" w:w="3389"/>
            <w:tcMar>
              <w:top w:w="90" w:type="dxa"/>
              <w:start w:w="100" w:type="dxa"/>
              <w:bottom w:w="90" w:type="dxa"/>
              <w:end w:w="100" w:type="dxa"/>
            </w:tcMar>
          </w:tcPr>
          <w:p>
            <w:r>
              <w:t>benefits</w:t>
            </w:r>
          </w:p>
        </w:tc>
        <w:tc>
          <w:tcPr>
            <w:tcW w:type="dxa" w:w="3389"/>
            <w:tcMar>
              <w:top w:w="90" w:type="dxa"/>
              <w:start w:w="100" w:type="dxa"/>
              <w:bottom w:w="90" w:type="dxa"/>
              <w:end w:w="100" w:type="dxa"/>
            </w:tcMar>
          </w:tcPr>
          <w:p>
            <w:r>
              <w:t>3-5 benefit items</w:t>
            </w:r>
          </w:p>
        </w:tc>
        <w:tc>
          <w:tcPr>
            <w:tcW w:type="dxa" w:w="3389"/>
            <w:tcMar>
              <w:top w:w="90" w:type="dxa"/>
              <w:start w:w="100" w:type="dxa"/>
              <w:bottom w:w="90" w:type="dxa"/>
              <w:end w:w="100" w:type="dxa"/>
            </w:tcMar>
          </w:tcPr>
          <w:p>
            <w:r>
              <w:t>Credibility; clarity; inquiries</w:t>
            </w:r>
          </w:p>
        </w:tc>
      </w:tr>
      <w:tr>
        <w:tc>
          <w:tcPr>
            <w:tcW w:type="dxa" w:w="3389"/>
            <w:tcMar>
              <w:top w:w="90" w:type="dxa"/>
              <w:start w:w="100" w:type="dxa"/>
              <w:bottom w:w="90" w:type="dxa"/>
              <w:end w:w="100" w:type="dxa"/>
            </w:tcMar>
          </w:tcPr>
          <w:p>
            <w:r>
              <w:t>capabilities</w:t>
            </w:r>
          </w:p>
        </w:tc>
        <w:tc>
          <w:tcPr>
            <w:tcW w:type="dxa" w:w="3389"/>
            <w:tcMar>
              <w:top w:w="90" w:type="dxa"/>
              <w:start w:w="100" w:type="dxa"/>
              <w:bottom w:w="90" w:type="dxa"/>
              <w:end w:w="100" w:type="dxa"/>
            </w:tcMar>
          </w:tcPr>
          <w:p>
            <w:r>
              <w:t>Feature list</w:t>
            </w:r>
          </w:p>
        </w:tc>
        <w:tc>
          <w:tcPr>
            <w:tcW w:type="dxa" w:w="3389"/>
            <w:tcMar>
              <w:top w:w="90" w:type="dxa"/>
              <w:start w:w="100" w:type="dxa"/>
              <w:bottom w:w="90" w:type="dxa"/>
              <w:end w:w="100" w:type="dxa"/>
            </w:tcMar>
          </w:tcPr>
          <w:p>
            <w:r>
              <w:t>Responsive; CMS; analytics; etc.</w:t>
            </w:r>
          </w:p>
        </w:tc>
      </w:tr>
      <w:tr>
        <w:tc>
          <w:tcPr>
            <w:tcW w:type="dxa" w:w="3389"/>
            <w:tcMar>
              <w:top w:w="90" w:type="dxa"/>
              <w:start w:w="100" w:type="dxa"/>
              <w:bottom w:w="90" w:type="dxa"/>
              <w:end w:w="100" w:type="dxa"/>
            </w:tcMar>
          </w:tcPr>
          <w:p>
            <w:r>
              <w:t>visual_type</w:t>
            </w:r>
          </w:p>
        </w:tc>
        <w:tc>
          <w:tcPr>
            <w:tcW w:type="dxa" w:w="3389"/>
            <w:tcMar>
              <w:top w:w="90" w:type="dxa"/>
              <w:start w:w="100" w:type="dxa"/>
              <w:bottom w:w="90" w:type="dxa"/>
              <w:end w:w="100" w:type="dxa"/>
            </w:tcMar>
          </w:tcPr>
          <w:p>
            <w:r>
              <w:t>Frontend rendering choice</w:t>
            </w:r>
          </w:p>
        </w:tc>
        <w:tc>
          <w:tcPr>
            <w:tcW w:type="dxa" w:w="3389"/>
            <w:tcMar>
              <w:top w:w="90" w:type="dxa"/>
              <w:start w:w="100" w:type="dxa"/>
              <w:bottom w:w="90" w:type="dxa"/>
              <w:end w:w="100" w:type="dxa"/>
            </w:tcMar>
          </w:tcPr>
          <w:p>
            <w:r>
              <w:t>business-to-website-to-lead</w:t>
            </w:r>
          </w:p>
        </w:tc>
      </w:tr>
      <w:tr>
        <w:tc>
          <w:tcPr>
            <w:tcW w:type="dxa" w:w="3389"/>
            <w:tcMar>
              <w:top w:w="90" w:type="dxa"/>
              <w:start w:w="100" w:type="dxa"/>
              <w:bottom w:w="90" w:type="dxa"/>
              <w:end w:w="100" w:type="dxa"/>
            </w:tcMar>
          </w:tcPr>
          <w:p>
            <w:r>
              <w:t>project_refs</w:t>
            </w:r>
          </w:p>
        </w:tc>
        <w:tc>
          <w:tcPr>
            <w:tcW w:type="dxa" w:w="3389"/>
            <w:tcMar>
              <w:top w:w="90" w:type="dxa"/>
              <w:start w:w="100" w:type="dxa"/>
              <w:bottom w:w="90" w:type="dxa"/>
              <w:end w:w="100" w:type="dxa"/>
            </w:tcMar>
          </w:tcPr>
          <w:p>
            <w:r>
              <w:t>Portfolio relation</w:t>
            </w:r>
          </w:p>
        </w:tc>
        <w:tc>
          <w:tcPr>
            <w:tcW w:type="dxa" w:w="3389"/>
            <w:tcMar>
              <w:top w:w="90" w:type="dxa"/>
              <w:start w:w="100" w:type="dxa"/>
              <w:bottom w:w="90" w:type="dxa"/>
              <w:end w:w="100" w:type="dxa"/>
            </w:tcMar>
          </w:tcPr>
          <w:p>
            <w:r>
              <w:t>IDs of relevant projects</w:t>
            </w:r>
          </w:p>
        </w:tc>
      </w:tr>
      <w:tr>
        <w:tc>
          <w:tcPr>
            <w:tcW w:type="dxa" w:w="3389"/>
            <w:tcMar>
              <w:top w:w="90" w:type="dxa"/>
              <w:start w:w="100" w:type="dxa"/>
              <w:bottom w:w="90" w:type="dxa"/>
              <w:end w:w="100" w:type="dxa"/>
            </w:tcMar>
          </w:tcPr>
          <w:p>
            <w:r>
              <w:t>proof_stats</w:t>
            </w:r>
          </w:p>
        </w:tc>
        <w:tc>
          <w:tcPr>
            <w:tcW w:type="dxa" w:w="3389"/>
            <w:tcMar>
              <w:top w:w="90" w:type="dxa"/>
              <w:start w:w="100" w:type="dxa"/>
              <w:bottom w:w="90" w:type="dxa"/>
              <w:end w:w="100" w:type="dxa"/>
            </w:tcMar>
          </w:tcPr>
          <w:p>
            <w:r>
              <w:t>Verified proof</w:t>
            </w:r>
          </w:p>
        </w:tc>
        <w:tc>
          <w:tcPr>
            <w:tcW w:type="dxa" w:w="3389"/>
            <w:tcMar>
              <w:top w:w="90" w:type="dxa"/>
              <w:start w:w="100" w:type="dxa"/>
              <w:bottom w:w="90" w:type="dxa"/>
              <w:end w:w="100" w:type="dxa"/>
            </w:tcMar>
          </w:tcPr>
          <w:p>
            <w:r>
              <w:t>Only approved numbers</w:t>
            </w:r>
          </w:p>
        </w:tc>
      </w:tr>
      <w:tr>
        <w:tc>
          <w:tcPr>
            <w:tcW w:type="dxa" w:w="3389"/>
            <w:tcMar>
              <w:top w:w="90" w:type="dxa"/>
              <w:start w:w="100" w:type="dxa"/>
              <w:bottom w:w="90" w:type="dxa"/>
              <w:end w:w="100" w:type="dxa"/>
            </w:tcMar>
          </w:tcPr>
          <w:p>
            <w:r>
              <w:t>plans</w:t>
            </w:r>
          </w:p>
        </w:tc>
        <w:tc>
          <w:tcPr>
            <w:tcW w:type="dxa" w:w="3389"/>
            <w:tcMar>
              <w:top w:w="90" w:type="dxa"/>
              <w:start w:w="100" w:type="dxa"/>
              <w:bottom w:w="90" w:type="dxa"/>
              <w:end w:w="100" w:type="dxa"/>
            </w:tcMar>
          </w:tcPr>
          <w:p>
            <w:r>
              <w:t>Plan relation</w:t>
            </w:r>
          </w:p>
        </w:tc>
        <w:tc>
          <w:tcPr>
            <w:tcW w:type="dxa" w:w="3389"/>
            <w:tcMar>
              <w:top w:w="90" w:type="dxa"/>
              <w:start w:w="100" w:type="dxa"/>
              <w:bottom w:w="90" w:type="dxa"/>
              <w:end w:w="100" w:type="dxa"/>
            </w:tcMar>
          </w:tcPr>
          <w:p>
            <w:r>
              <w:t>Optional Launch/Growth/Advanced</w:t>
            </w:r>
          </w:p>
        </w:tc>
      </w:tr>
      <w:tr>
        <w:tc>
          <w:tcPr>
            <w:tcW w:type="dxa" w:w="3389"/>
            <w:tcMar>
              <w:top w:w="90" w:type="dxa"/>
              <w:start w:w="100" w:type="dxa"/>
              <w:bottom w:w="90" w:type="dxa"/>
              <w:end w:w="100" w:type="dxa"/>
            </w:tcMar>
          </w:tcPr>
          <w:p>
            <w:r>
              <w:t>faq_items</w:t>
            </w:r>
          </w:p>
        </w:tc>
        <w:tc>
          <w:tcPr>
            <w:tcW w:type="dxa" w:w="3389"/>
            <w:tcMar>
              <w:top w:w="90" w:type="dxa"/>
              <w:start w:w="100" w:type="dxa"/>
              <w:bottom w:w="90" w:type="dxa"/>
              <w:end w:w="100" w:type="dxa"/>
            </w:tcMar>
          </w:tcPr>
          <w:p>
            <w:r>
              <w:t>Service FAQ relation</w:t>
            </w:r>
          </w:p>
        </w:tc>
        <w:tc>
          <w:tcPr>
            <w:tcW w:type="dxa" w:w="3389"/>
            <w:tcMar>
              <w:top w:w="90" w:type="dxa"/>
              <w:start w:w="100" w:type="dxa"/>
              <w:bottom w:w="90" w:type="dxa"/>
              <w:end w:w="100" w:type="dxa"/>
            </w:tcMar>
          </w:tcPr>
          <w:p>
            <w:r>
              <w:t>Question/answer objects</w:t>
            </w:r>
          </w:p>
        </w:tc>
      </w:tr>
    </w:tbl>
    <w:p/>
    <w:p>
      <w:pPr>
        <w:pStyle w:val="Heading2"/>
        <w:keepNext/>
      </w:pPr>
      <w:r>
        <w:t>Service-specific FAQ ideas</w:t>
      </w:r>
    </w:p>
    <w:p>
      <w:pPr>
        <w:pStyle w:val="ListBullet"/>
      </w:pPr>
      <w:r>
        <w:t>How long does a corporate website take?</w:t>
      </w:r>
    </w:p>
    <w:p>
      <w:pPr>
        <w:pStyle w:val="ListBullet"/>
      </w:pPr>
      <w:r>
        <w:t>What information do you need from us?</w:t>
      </w:r>
    </w:p>
    <w:p>
      <w:pPr>
        <w:pStyle w:val="ListBullet"/>
      </w:pPr>
      <w:r>
        <w:t>Can you write or organize the website content?</w:t>
      </w:r>
    </w:p>
    <w:p>
      <w:pPr>
        <w:pStyle w:val="ListBullet"/>
      </w:pPr>
      <w:r>
        <w:t>Can we add new services or projects later?</w:t>
      </w:r>
    </w:p>
    <w:p>
      <w:pPr>
        <w:pStyle w:val="ListBullet"/>
      </w:pPr>
      <w:r>
        <w:t>Will the website work well on mobile?</w:t>
      </w:r>
    </w:p>
    <w:p>
      <w:pPr>
        <w:pStyle w:val="ListBullet"/>
      </w:pPr>
      <w:r>
        <w:t>Do you provide hosting and ongoing support?</w:t>
      </w:r>
    </w:p>
    <w:p>
      <w:pPr>
        <w:pStyle w:val="Heading2"/>
        <w:keepNext/>
      </w:pPr>
      <w:r>
        <w:t>Avoid</w:t>
      </w:r>
    </w:p>
    <w:p>
      <w:pPr>
        <w:pStyle w:val="ListBullet"/>
      </w:pPr>
      <w:r>
        <w:t>Leading with “HTML/CSS/JS” or development frameworks.</w:t>
      </w:r>
    </w:p>
    <w:p>
      <w:pPr>
        <w:pStyle w:val="ListBullet"/>
      </w:pPr>
      <w:r>
        <w:t>Using a laptop mockup as the only visual.</w:t>
      </w:r>
    </w:p>
    <w:p>
      <w:pPr>
        <w:pStyle w:val="ListBullet"/>
      </w:pPr>
      <w:r>
        <w:t>Long feature lists before explaining the business value.</w:t>
      </w:r>
    </w:p>
    <w:p>
      <w:pPr>
        <w:pStyle w:val="ListBullet"/>
      </w:pPr>
      <w:r>
        <w:t>Unverified performance or conversion claims.</w:t>
      </w:r>
    </w:p>
    <w:p>
      <w:pPr>
        <w:pStyle w:val="ListBullet"/>
      </w:pPr>
      <w:r>
        <w:t>Selling only by page count.</w:t>
      </w:r>
    </w:p>
    <w:p>
      <w:pPr>
        <w:pStyle w:val="Heading1"/>
      </w:pPr>
      <w:r>
        <w:t>3. WordPress Development</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Core customer thought</w:t>
              <w:br/>
            </w:r>
            <w:r>
              <w:rPr>
                <w:sz w:val="21"/>
              </w:rPr>
              <w:t>Can you build me a professional website that my team can control and grow without creating a technical headache?</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Role of this service</w:t>
            </w:r>
          </w:p>
        </w:tc>
        <w:tc>
          <w:tcPr>
            <w:tcW w:type="dxa" w:w="7056"/>
            <w:tcMar>
              <w:top w:w="90" w:type="dxa"/>
              <w:start w:w="100" w:type="dxa"/>
              <w:bottom w:w="90" w:type="dxa"/>
              <w:end w:w="100" w:type="dxa"/>
            </w:tcMar>
          </w:tcPr>
          <w:p>
            <w:r>
              <w:t>Provide a professional website platform that the client can own, manage and expand without depending on a developer for every content change.</w:t>
            </w:r>
          </w:p>
        </w:tc>
      </w:tr>
      <w:tr>
        <w:tc>
          <w:tcPr>
            <w:tcW w:type="dxa" w:w="3024"/>
            <w:shd w:fill="EAF2FA"/>
            <w:tcMar>
              <w:top w:w="90" w:type="dxa"/>
              <w:start w:w="100" w:type="dxa"/>
              <w:bottom w:w="90" w:type="dxa"/>
              <w:end w:w="100" w:type="dxa"/>
            </w:tcMar>
          </w:tcPr>
          <w:p>
            <w:r>
              <w:rPr>
                <w:b/>
              </w:rPr>
              <w:t>Primary promise</w:t>
            </w:r>
          </w:p>
        </w:tc>
        <w:tc>
          <w:tcPr>
            <w:tcW w:type="dxa" w:w="7056"/>
            <w:tcMar>
              <w:top w:w="90" w:type="dxa"/>
              <w:start w:w="100" w:type="dxa"/>
              <w:bottom w:w="90" w:type="dxa"/>
              <w:end w:w="100" w:type="dxa"/>
            </w:tcMar>
          </w:tcPr>
          <w:p>
            <w:r>
              <w:t>Your website. Your content. Your control.</w:t>
            </w:r>
          </w:p>
        </w:tc>
      </w:tr>
      <w:tr>
        <w:tc>
          <w:tcPr>
            <w:tcW w:type="dxa" w:w="3024"/>
            <w:shd w:fill="EAF2FA"/>
            <w:tcMar>
              <w:top w:w="90" w:type="dxa"/>
              <w:start w:w="100" w:type="dxa"/>
              <w:bottom w:w="90" w:type="dxa"/>
              <w:end w:w="100" w:type="dxa"/>
            </w:tcMar>
          </w:tcPr>
          <w:p>
            <w:r>
              <w:rPr>
                <w:b/>
              </w:rPr>
              <w:t>Main buying emotion</w:t>
            </w:r>
          </w:p>
        </w:tc>
        <w:tc>
          <w:tcPr>
            <w:tcW w:type="dxa" w:w="7056"/>
            <w:tcMar>
              <w:top w:w="90" w:type="dxa"/>
              <w:start w:w="100" w:type="dxa"/>
              <w:bottom w:w="90" w:type="dxa"/>
              <w:end w:w="100" w:type="dxa"/>
            </w:tcMar>
          </w:tcPr>
          <w:p>
            <w:r>
              <w:t>Control and ownership</w:t>
            </w:r>
          </w:p>
        </w:tc>
      </w:tr>
    </w:tbl>
    <w:p/>
    <w:p>
      <w:pPr>
        <w:pStyle w:val="Heading2"/>
        <w:keepNext/>
      </w:pPr>
      <w:r>
        <w:t>What the potential customer is looking for</w:t>
      </w:r>
    </w:p>
    <w:p>
      <w:pPr>
        <w:pStyle w:val="ListBullet"/>
      </w:pPr>
      <w:r>
        <w:t>Control over website content.</w:t>
      </w:r>
    </w:p>
    <w:p>
      <w:pPr>
        <w:pStyle w:val="ListBullet"/>
      </w:pPr>
      <w:r>
        <w:t>Ability to add pages, services, articles, projects and updates internally.</w:t>
      </w:r>
    </w:p>
    <w:p>
      <w:pPr>
        <w:pStyle w:val="ListBullet"/>
      </w:pPr>
      <w:r>
        <w:t>A website that can grow with the business.</w:t>
      </w:r>
    </w:p>
    <w:p>
      <w:pPr>
        <w:pStyle w:val="ListBullet"/>
      </w:pPr>
      <w:r>
        <w:t>A build that does not feel like a cheap template or plugin pile.</w:t>
      </w:r>
    </w:p>
    <w:p>
      <w:pPr>
        <w:pStyle w:val="ListBullet"/>
      </w:pPr>
      <w:r>
        <w:t>Integrations with the rest of the business.</w:t>
      </w:r>
    </w:p>
    <w:p>
      <w:pPr>
        <w:pStyle w:val="ListBullet"/>
      </w:pPr>
      <w:r>
        <w:t>Speed, security and maintainability.</w:t>
      </w:r>
    </w:p>
    <w:p>
      <w:pPr>
        <w:pStyle w:val="ListBullet"/>
      </w:pPr>
      <w:r>
        <w:t>Ownership and confidence that the site will not become a technical mess.</w:t>
      </w:r>
    </w:p>
    <w:p>
      <w:pPr>
        <w:pStyle w:val="Heading2"/>
        <w:keepNext/>
      </w:pPr>
      <w:r>
        <w:t>What they need to hear</w:t>
      </w:r>
    </w:p>
    <w:p>
      <w:pPr>
        <w:pStyle w:val="ListBullet"/>
      </w:pPr>
      <w:r>
        <w:t>You have control over your website.</w:t>
      </w:r>
    </w:p>
    <w:p>
      <w:pPr>
        <w:pStyle w:val="ListBullet"/>
      </w:pPr>
      <w:r>
        <w:t>You will be able to manage your website yourself.</w:t>
      </w:r>
    </w:p>
    <w:p>
      <w:pPr>
        <w:pStyle w:val="ListBullet"/>
      </w:pPr>
      <w:r>
        <w:t>You will not need a developer for every content update.</w:t>
      </w:r>
    </w:p>
    <w:p>
      <w:pPr>
        <w:pStyle w:val="ListBullet"/>
      </w:pPr>
      <w:r>
        <w:t>Start with what you need today and expand as the business grows.</w:t>
      </w:r>
    </w:p>
    <w:p>
      <w:pPr>
        <w:pStyle w:val="ListBullet"/>
      </w:pPr>
      <w:r>
        <w:t>We do not just install a theme; we structure, design and build WordPress around your business.</w:t>
      </w:r>
    </w:p>
    <w:p>
      <w:pPr>
        <w:pStyle w:val="ListBullet"/>
      </w:pPr>
      <w:r>
        <w:t>Your website can connect with the tools your business already uses.</w:t>
      </w:r>
    </w:p>
    <w:p>
      <w:pPr>
        <w:pStyle w:val="ListBullet"/>
      </w:pPr>
      <w:r>
        <w:t>Built to stay fast, secure, manageable and maintainable after launch.</w:t>
      </w:r>
    </w:p>
    <w:p>
      <w:pPr>
        <w:pStyle w:val="Heading2"/>
        <w:keepNext/>
      </w:pPr>
      <w:r>
        <w:t>What they need to see</w:t>
      </w:r>
    </w:p>
    <w:p>
      <w:pPr>
        <w:pStyle w:val="ListBullet"/>
      </w:pPr>
      <w:r>
        <w:t>Edit -&gt; Publish -&gt; Live.</w:t>
      </w:r>
    </w:p>
    <w:p>
      <w:pPr>
        <w:pStyle w:val="ListBullet"/>
      </w:pPr>
      <w:r>
        <w:t>Add New Service.</w:t>
      </w:r>
    </w:p>
    <w:p>
      <w:pPr>
        <w:pStyle w:val="ListBullet"/>
      </w:pPr>
      <w:r>
        <w:t>Add New Page.</w:t>
      </w:r>
    </w:p>
    <w:p>
      <w:pPr>
        <w:pStyle w:val="ListBullet"/>
      </w:pPr>
      <w:r>
        <w:t>Publish Article.</w:t>
      </w:r>
    </w:p>
    <w:p>
      <w:pPr>
        <w:pStyle w:val="ListBullet"/>
      </w:pPr>
      <w:r>
        <w:t>Upload Project.</w:t>
      </w:r>
    </w:p>
    <w:p>
      <w:pPr>
        <w:pStyle w:val="ListBullet"/>
      </w:pPr>
      <w:r>
        <w:t>Website growing with new content/modules without rebuilding everything.</w:t>
      </w:r>
    </w:p>
    <w:p>
      <w:pPr>
        <w:pStyle w:val="ListBullet"/>
      </w:pPr>
      <w:r>
        <w:t>Admin / content-management interface paired with the polished live website.</w:t>
      </w:r>
    </w:p>
    <w:p>
      <w:pPr>
        <w:pStyle w:val="Heading2"/>
        <w:keepNext/>
      </w:pPr>
      <w:r>
        <w:t>Recommended message hierarchy</w:t>
      </w:r>
    </w:p>
    <w:p>
      <w:pPr>
        <w:pStyle w:val="ListNumber"/>
      </w:pPr>
      <w:r>
        <w:t>Lead with the business outcome, not the technology.</w:t>
      </w:r>
    </w:p>
    <w:p>
      <w:pPr>
        <w:pStyle w:val="ListNumber"/>
      </w:pPr>
      <w:r>
        <w:t>Show the transformation visually in a few seconds.</w:t>
      </w:r>
    </w:p>
    <w:p>
      <w:pPr>
        <w:pStyle w:val="ListNumber"/>
      </w:pPr>
      <w:r>
        <w:t>Explain the practical capabilities that make the outcome possible.</w:t>
      </w:r>
    </w:p>
    <w:p>
      <w:pPr>
        <w:pStyle w:val="ListNumber"/>
      </w:pPr>
      <w:r>
        <w:t>Add proof or reassurance that reduces perceived risk.</w:t>
      </w:r>
    </w:p>
    <w:p>
      <w:pPr>
        <w:pStyle w:val="ListNumber"/>
      </w:pPr>
      <w:r>
        <w:t>Give one clear next action.</w:t>
      </w:r>
    </w:p>
    <w:p>
      <w:pPr>
        <w:pStyle w:val="Heading2"/>
        <w:keepNext/>
      </w:pPr>
      <w:r>
        <w:t>Headline bank</w:t>
      </w:r>
    </w:p>
    <w:p>
      <w:pPr>
        <w:pStyle w:val="ListBullet"/>
      </w:pPr>
      <w:r>
        <w:t>Your website. Your team in control.</w:t>
      </w:r>
    </w:p>
    <w:p>
      <w:pPr>
        <w:pStyle w:val="ListBullet"/>
      </w:pPr>
      <w:r>
        <w:t>Build once. Manage easily. Grow over time.</w:t>
      </w:r>
    </w:p>
    <w:p>
      <w:pPr>
        <w:pStyle w:val="ListBullet"/>
      </w:pPr>
      <w:r>
        <w:t>A WordPress website built around your business - not around a template.</w:t>
      </w:r>
    </w:p>
    <w:p>
      <w:pPr>
        <w:pStyle w:val="ListBullet"/>
      </w:pPr>
      <w:r>
        <w:t>Publish, update and grow without waiting on a developer.</w:t>
      </w:r>
    </w:p>
    <w:p>
      <w:pPr>
        <w:pStyle w:val="ListBullet"/>
      </w:pPr>
      <w:r>
        <w:t>Flexible WordPress development for a website that keeps up with your business.</w:t>
      </w:r>
    </w:p>
    <w:p>
      <w:pPr>
        <w:pStyle w:val="Heading2"/>
        <w:keepNext/>
      </w:pPr>
      <w:r>
        <w:t>Supporting copy directions</w:t>
      </w:r>
    </w:p>
    <w:p>
      <w:r>
        <w:rPr>
          <w:b/>
        </w:rPr>
        <w:t xml:space="preserve">Option: </w:t>
      </w:r>
      <w:r>
        <w:t>We build WordPress websites that give your team control over content while keeping the structure professional, fast and ready to grow.</w:t>
      </w:r>
    </w:p>
    <w:p>
      <w:r>
        <w:rPr>
          <w:b/>
        </w:rPr>
        <w:t xml:space="preserve">Option: </w:t>
      </w:r>
      <w:r>
        <w:t>Manage services, pages, articles and projects from one flexible platform designed around your business.</w:t>
      </w:r>
    </w:p>
    <w:p>
      <w:r>
        <w:rPr>
          <w:b/>
        </w:rPr>
        <w:t xml:space="preserve">Option: </w:t>
      </w:r>
      <w:r>
        <w:t>WordPress should reduce dependence, not create technical debt. We focus on a maintainable setup with the functionality you actually need.</w:t>
      </w:r>
    </w:p>
    <w:p>
      <w:pPr>
        <w:pStyle w:val="Heading2"/>
        <w:keepNext/>
      </w:pPr>
      <w:r>
        <w:t>Benefits to sell</w:t>
      </w:r>
    </w:p>
    <w:p>
      <w:pPr>
        <w:pStyle w:val="ListBullet"/>
      </w:pPr>
      <w:r>
        <w:t>Control and ownership</w:t>
      </w:r>
    </w:p>
    <w:p>
      <w:pPr>
        <w:pStyle w:val="ListBullet"/>
      </w:pPr>
      <w:r>
        <w:t>Easy management</w:t>
      </w:r>
    </w:p>
    <w:p>
      <w:pPr>
        <w:pStyle w:val="ListBullet"/>
      </w:pPr>
      <w:r>
        <w:t>Scalability</w:t>
      </w:r>
    </w:p>
    <w:p>
      <w:pPr>
        <w:pStyle w:val="ListBullet"/>
      </w:pPr>
      <w:r>
        <w:t>Reduced developer dependence</w:t>
      </w:r>
    </w:p>
    <w:p>
      <w:pPr>
        <w:pStyle w:val="ListBullet"/>
      </w:pPr>
      <w:r>
        <w:t>Maintainability and confidence</w:t>
      </w:r>
    </w:p>
    <w:p>
      <w:pPr>
        <w:pStyle w:val="Heading2"/>
        <w:keepNext/>
      </w:pPr>
      <w:r>
        <w:t>Capabilities / features that support the benefits</w:t>
      </w:r>
    </w:p>
    <w:p>
      <w:pPr>
        <w:pStyle w:val="ListBullet"/>
      </w:pPr>
      <w:r>
        <w:t>Custom / tailored WordPress build</w:t>
      </w:r>
    </w:p>
    <w:p>
      <w:pPr>
        <w:pStyle w:val="ListBullet"/>
      </w:pPr>
      <w:r>
        <w:t>Reusable content sections</w:t>
      </w:r>
    </w:p>
    <w:p>
      <w:pPr>
        <w:pStyle w:val="ListBullet"/>
      </w:pPr>
      <w:r>
        <w:t>Blog / news publishing</w:t>
      </w:r>
    </w:p>
    <w:p>
      <w:pPr>
        <w:pStyle w:val="ListBullet"/>
      </w:pPr>
      <w:r>
        <w:t>Project / portfolio management</w:t>
      </w:r>
    </w:p>
    <w:p>
      <w:pPr>
        <w:pStyle w:val="ListBullet"/>
      </w:pPr>
      <w:r>
        <w:t>Role-based users where needed</w:t>
      </w:r>
    </w:p>
    <w:p>
      <w:pPr>
        <w:pStyle w:val="ListBullet"/>
      </w:pPr>
      <w:r>
        <w:t>SEO foundations</w:t>
      </w:r>
    </w:p>
    <w:p>
      <w:pPr>
        <w:pStyle w:val="ListBullet"/>
      </w:pPr>
      <w:r>
        <w:t>Performance optimization</w:t>
      </w:r>
    </w:p>
    <w:p>
      <w:pPr>
        <w:pStyle w:val="ListBullet"/>
      </w:pPr>
      <w:r>
        <w:t>Security hardening</w:t>
      </w:r>
    </w:p>
    <w:p>
      <w:pPr>
        <w:pStyle w:val="ListBullet"/>
      </w:pPr>
      <w:r>
        <w:t>Backups / updates plan</w:t>
      </w:r>
    </w:p>
    <w:p>
      <w:pPr>
        <w:pStyle w:val="ListBullet"/>
      </w:pPr>
      <w:r>
        <w:t>CRM/forms/analytics integrations</w:t>
      </w:r>
    </w:p>
    <w:p>
      <w:pPr>
        <w:pStyle w:val="Heading2"/>
        <w:keepNext/>
      </w:pPr>
      <w:r>
        <w:t>Proof and data needed</w:t>
      </w:r>
    </w:p>
    <w:p>
      <w:pPr>
        <w:pStyle w:val="ListBullet"/>
      </w:pPr>
      <w:r>
        <w:t>Live WordPress examples</w:t>
      </w:r>
    </w:p>
    <w:p>
      <w:pPr>
        <w:pStyle w:val="ListBullet"/>
      </w:pPr>
      <w:r>
        <w:t>Admin-to-live demonstration</w:t>
      </w:r>
    </w:p>
    <w:p>
      <w:pPr>
        <w:pStyle w:val="ListBullet"/>
      </w:pPr>
      <w:r>
        <w:t>Evidence of speed / performance only when measured</w:t>
      </w:r>
    </w:p>
    <w:p>
      <w:pPr>
        <w:pStyle w:val="ListBullet"/>
      </w:pPr>
      <w:r>
        <w:t>Examples of content types clients manage themselves</w:t>
      </w:r>
    </w:p>
    <w:p>
      <w:pPr>
        <w:pStyle w:val="ListBullet"/>
      </w:pPr>
      <w:r>
        <w:t>Support / maintenance process</w:t>
      </w:r>
    </w:p>
    <w:p>
      <w:pPr>
        <w:pStyle w:val="Heading2"/>
        <w:keepNext/>
      </w:pPr>
      <w:r>
        <w:t>Visual concepts</w:t>
      </w:r>
    </w:p>
    <w:p>
      <w:r>
        <w:rPr>
          <w:b/>
          <w:color w:val="123C6A"/>
        </w:rPr>
        <w:t xml:space="preserve">Edit -&gt; Publish -&gt; Live: </w:t>
      </w:r>
      <w:r>
        <w:t>The clearest visual: show a user changing content in the CMS, publishing it, and the live website updating.</w:t>
      </w:r>
    </w:p>
    <w:p>
      <w:r>
        <w:rPr>
          <w:b/>
          <w:color w:val="123C6A"/>
        </w:rPr>
        <w:t xml:space="preserve">Modular growth: </w:t>
      </w:r>
      <w:r>
        <w:t>Show the site expanding with New Service, New Landing Page, New Language, Blog, Project.</w:t>
      </w:r>
    </w:p>
    <w:p>
      <w:r>
        <w:rPr>
          <w:b/>
          <w:color w:val="123C6A"/>
        </w:rPr>
        <w:t xml:space="preserve">Control center: </w:t>
      </w:r>
      <w:r>
        <w:t>Show content areas such as Pages, Articles, Projects, Media and Users to communicate ownership and management.</w:t>
      </w:r>
    </w:p>
    <w:p>
      <w:pPr>
        <w:pStyle w:val="Heading2"/>
        <w:keepNext/>
      </w:pPr>
      <w:r>
        <w:t>CTA options</w:t>
      </w:r>
    </w:p>
    <w:p>
      <w:pPr>
        <w:pStyle w:val="ListBullet"/>
      </w:pPr>
      <w:r>
        <w:t>Build With WordPress</w:t>
      </w:r>
    </w:p>
    <w:p>
      <w:pPr>
        <w:pStyle w:val="ListBullet"/>
      </w:pPr>
      <w:r>
        <w:t>Start My WordPress Project</w:t>
      </w:r>
    </w:p>
    <w:p>
      <w:pPr>
        <w:pStyle w:val="ListBullet"/>
      </w:pPr>
      <w:r>
        <w:t>Discuss My WordPress Website</w:t>
      </w:r>
    </w:p>
    <w:p>
      <w:pPr>
        <w:pStyle w:val="ListBullet"/>
      </w:pPr>
      <w:r>
        <w:t>Migrate My Website</w:t>
      </w:r>
    </w:p>
    <w:p>
      <w:pPr>
        <w:pStyle w:val="Heading2"/>
        <w:keepNext/>
      </w:pPr>
      <w:r>
        <w:t>Plans / commercial structure</w:t>
      </w:r>
    </w:p>
    <w:p>
      <w:pPr>
        <w:pStyle w:val="ListBullet"/>
      </w:pPr>
      <w:r>
        <w:t>Plans can be compact if the scope is standardized.</w:t>
      </w:r>
    </w:p>
    <w:p>
      <w:pPr>
        <w:pStyle w:val="ListBullet"/>
      </w:pPr>
      <w:r>
        <w:t>Possible tiers: Launch / Business / Pro.</w:t>
      </w:r>
    </w:p>
    <w:p>
      <w:pPr>
        <w:pStyle w:val="ListBullet"/>
      </w:pPr>
      <w:r>
        <w:t>Do not position WordPress as the cheap option.</w:t>
      </w:r>
    </w:p>
    <w:p>
      <w:pPr>
        <w:pStyle w:val="ListBullet"/>
      </w:pPr>
      <w:r>
        <w:t>Complex integrations or migrations should remain custom-quoted.</w:t>
      </w:r>
    </w:p>
    <w:p>
      <w:pPr>
        <w:pStyle w:val="Heading2"/>
        <w:keepNext/>
      </w:pPr>
      <w:r>
        <w:t>Main objections to answer</w:t>
      </w:r>
    </w:p>
    <w:p>
      <w:pPr>
        <w:pStyle w:val="ListBullet"/>
      </w:pPr>
      <w:r>
        <w:t>Will I be able to update it myself?</w:t>
      </w:r>
    </w:p>
    <w:p>
      <w:pPr>
        <w:pStyle w:val="ListBullet"/>
      </w:pPr>
      <w:r>
        <w:t>Will too many plugins slow it down?</w:t>
      </w:r>
    </w:p>
    <w:p>
      <w:pPr>
        <w:pStyle w:val="ListBullet"/>
      </w:pPr>
      <w:r>
        <w:t>Is WordPress secure?</w:t>
      </w:r>
    </w:p>
    <w:p>
      <w:pPr>
        <w:pStyle w:val="ListBullet"/>
      </w:pPr>
      <w:r>
        <w:t>Can you migrate my existing site?</w:t>
      </w:r>
    </w:p>
    <w:p>
      <w:pPr>
        <w:pStyle w:val="ListBullet"/>
      </w:pPr>
      <w:r>
        <w:t>Will my URLs / SEO survive migration?</w:t>
      </w:r>
    </w:p>
    <w:p>
      <w:pPr>
        <w:pStyle w:val="ListBullet"/>
      </w:pPr>
      <w:r>
        <w:t>Can it integrate with CRM/forms/payment systems?</w:t>
      </w:r>
    </w:p>
    <w:p>
      <w:pPr>
        <w:pStyle w:val="ListBullet"/>
      </w:pPr>
      <w:r>
        <w:t>Who handles updates and backups?</w:t>
      </w:r>
    </w:p>
    <w:p>
      <w:pPr>
        <w:pStyle w:val="Heading2"/>
        <w:keepNext/>
      </w:pPr>
      <w:r>
        <w:t>Recommended CMS / content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service_slug</w:t>
            </w:r>
          </w:p>
        </w:tc>
        <w:tc>
          <w:tcPr>
            <w:tcW w:type="dxa" w:w="3389"/>
            <w:tcMar>
              <w:top w:w="90" w:type="dxa"/>
              <w:start w:w="100" w:type="dxa"/>
              <w:bottom w:w="90" w:type="dxa"/>
              <w:end w:w="100" w:type="dxa"/>
            </w:tcMar>
          </w:tcPr>
          <w:p>
            <w:r>
              <w:t>Routing / CMS identifier</w:t>
            </w:r>
          </w:p>
        </w:tc>
        <w:tc>
          <w:tcPr>
            <w:tcW w:type="dxa" w:w="3389"/>
            <w:tcMar>
              <w:top w:w="90" w:type="dxa"/>
              <w:start w:w="100" w:type="dxa"/>
              <w:bottom w:w="90" w:type="dxa"/>
              <w:end w:w="100" w:type="dxa"/>
            </w:tcMar>
          </w:tcPr>
          <w:p>
            <w:r>
              <w:t>wordpress-development</w:t>
            </w:r>
          </w:p>
        </w:tc>
      </w:tr>
      <w:tr>
        <w:tc>
          <w:tcPr>
            <w:tcW w:type="dxa" w:w="3389"/>
            <w:tcMar>
              <w:top w:w="90" w:type="dxa"/>
              <w:start w:w="100" w:type="dxa"/>
              <w:bottom w:w="90" w:type="dxa"/>
              <w:end w:w="100" w:type="dxa"/>
            </w:tcMar>
          </w:tcPr>
          <w:p>
            <w:r>
              <w:t>headline</w:t>
            </w:r>
          </w:p>
        </w:tc>
        <w:tc>
          <w:tcPr>
            <w:tcW w:type="dxa" w:w="3389"/>
            <w:tcMar>
              <w:top w:w="90" w:type="dxa"/>
              <w:start w:w="100" w:type="dxa"/>
              <w:bottom w:w="90" w:type="dxa"/>
              <w:end w:w="100" w:type="dxa"/>
            </w:tcMar>
          </w:tcPr>
          <w:p>
            <w:r>
              <w:t>Primary promise</w:t>
            </w:r>
          </w:p>
        </w:tc>
        <w:tc>
          <w:tcPr>
            <w:tcW w:type="dxa" w:w="3389"/>
            <w:tcMar>
              <w:top w:w="90" w:type="dxa"/>
              <w:start w:w="100" w:type="dxa"/>
              <w:bottom w:w="90" w:type="dxa"/>
              <w:end w:w="100" w:type="dxa"/>
            </w:tcMar>
          </w:tcPr>
          <w:p>
            <w:r>
              <w:t>Your website. Your team in control.</w:t>
            </w:r>
          </w:p>
        </w:tc>
      </w:tr>
      <w:tr>
        <w:tc>
          <w:tcPr>
            <w:tcW w:type="dxa" w:w="3389"/>
            <w:tcMar>
              <w:top w:w="90" w:type="dxa"/>
              <w:start w:w="100" w:type="dxa"/>
              <w:bottom w:w="90" w:type="dxa"/>
              <w:end w:w="100" w:type="dxa"/>
            </w:tcMar>
          </w:tcPr>
          <w:p>
            <w:r>
              <w:t>control_actions</w:t>
            </w:r>
          </w:p>
        </w:tc>
        <w:tc>
          <w:tcPr>
            <w:tcW w:type="dxa" w:w="3389"/>
            <w:tcMar>
              <w:top w:w="90" w:type="dxa"/>
              <w:start w:w="100" w:type="dxa"/>
              <w:bottom w:w="90" w:type="dxa"/>
              <w:end w:w="100" w:type="dxa"/>
            </w:tcMar>
          </w:tcPr>
          <w:p>
            <w:r>
              <w:t>Visual content actions</w:t>
            </w:r>
          </w:p>
        </w:tc>
        <w:tc>
          <w:tcPr>
            <w:tcW w:type="dxa" w:w="3389"/>
            <w:tcMar>
              <w:top w:w="90" w:type="dxa"/>
              <w:start w:w="100" w:type="dxa"/>
              <w:bottom w:w="90" w:type="dxa"/>
              <w:end w:w="100" w:type="dxa"/>
            </w:tcMar>
          </w:tcPr>
          <w:p>
            <w:r>
              <w:t>Edit; Publish; Add Page; Add Service</w:t>
            </w:r>
          </w:p>
        </w:tc>
      </w:tr>
      <w:tr>
        <w:tc>
          <w:tcPr>
            <w:tcW w:type="dxa" w:w="3389"/>
            <w:tcMar>
              <w:top w:w="90" w:type="dxa"/>
              <w:start w:w="100" w:type="dxa"/>
              <w:bottom w:w="90" w:type="dxa"/>
              <w:end w:w="100" w:type="dxa"/>
            </w:tcMar>
          </w:tcPr>
          <w:p>
            <w:r>
              <w:t>managed_content_types</w:t>
            </w:r>
          </w:p>
        </w:tc>
        <w:tc>
          <w:tcPr>
            <w:tcW w:type="dxa" w:w="3389"/>
            <w:tcMar>
              <w:top w:w="90" w:type="dxa"/>
              <w:start w:w="100" w:type="dxa"/>
              <w:bottom w:w="90" w:type="dxa"/>
              <w:end w:w="100" w:type="dxa"/>
            </w:tcMar>
          </w:tcPr>
          <w:p>
            <w:r>
              <w:t>Client-manageable content</w:t>
            </w:r>
          </w:p>
        </w:tc>
        <w:tc>
          <w:tcPr>
            <w:tcW w:type="dxa" w:w="3389"/>
            <w:tcMar>
              <w:top w:w="90" w:type="dxa"/>
              <w:start w:w="100" w:type="dxa"/>
              <w:bottom w:w="90" w:type="dxa"/>
              <w:end w:w="100" w:type="dxa"/>
            </w:tcMar>
          </w:tcPr>
          <w:p>
            <w:r>
              <w:t>Pages; Blog; Projects; Team</w:t>
            </w:r>
          </w:p>
        </w:tc>
      </w:tr>
      <w:tr>
        <w:tc>
          <w:tcPr>
            <w:tcW w:type="dxa" w:w="3389"/>
            <w:tcMar>
              <w:top w:w="90" w:type="dxa"/>
              <w:start w:w="100" w:type="dxa"/>
              <w:bottom w:w="90" w:type="dxa"/>
              <w:end w:w="100" w:type="dxa"/>
            </w:tcMar>
          </w:tcPr>
          <w:p>
            <w:r>
              <w:t>integrations</w:t>
            </w:r>
          </w:p>
        </w:tc>
        <w:tc>
          <w:tcPr>
            <w:tcW w:type="dxa" w:w="3389"/>
            <w:tcMar>
              <w:top w:w="90" w:type="dxa"/>
              <w:start w:w="100" w:type="dxa"/>
              <w:bottom w:w="90" w:type="dxa"/>
              <w:end w:w="100" w:type="dxa"/>
            </w:tcMar>
          </w:tcPr>
          <w:p>
            <w:r>
              <w:t>Supported business connections</w:t>
            </w:r>
          </w:p>
        </w:tc>
        <w:tc>
          <w:tcPr>
            <w:tcW w:type="dxa" w:w="3389"/>
            <w:tcMar>
              <w:top w:w="90" w:type="dxa"/>
              <w:start w:w="100" w:type="dxa"/>
              <w:bottom w:w="90" w:type="dxa"/>
              <w:end w:w="100" w:type="dxa"/>
            </w:tcMar>
          </w:tcPr>
          <w:p>
            <w:r>
              <w:t>CRM; analytics; forms; APIs</w:t>
            </w:r>
          </w:p>
        </w:tc>
      </w:tr>
      <w:tr>
        <w:tc>
          <w:tcPr>
            <w:tcW w:type="dxa" w:w="3389"/>
            <w:tcMar>
              <w:top w:w="90" w:type="dxa"/>
              <w:start w:w="100" w:type="dxa"/>
              <w:bottom w:w="90" w:type="dxa"/>
              <w:end w:w="100" w:type="dxa"/>
            </w:tcMar>
          </w:tcPr>
          <w:p>
            <w:r>
              <w:t>maintenance_option</w:t>
            </w:r>
          </w:p>
        </w:tc>
        <w:tc>
          <w:tcPr>
            <w:tcW w:type="dxa" w:w="3389"/>
            <w:tcMar>
              <w:top w:w="90" w:type="dxa"/>
              <w:start w:w="100" w:type="dxa"/>
              <w:bottom w:w="90" w:type="dxa"/>
              <w:end w:w="100" w:type="dxa"/>
            </w:tcMar>
          </w:tcPr>
          <w:p>
            <w:r>
              <w:t>Ongoing support data</w:t>
            </w:r>
          </w:p>
        </w:tc>
        <w:tc>
          <w:tcPr>
            <w:tcW w:type="dxa" w:w="3389"/>
            <w:tcMar>
              <w:top w:w="90" w:type="dxa"/>
              <w:start w:w="100" w:type="dxa"/>
              <w:bottom w:w="90" w:type="dxa"/>
              <w:end w:w="100" w:type="dxa"/>
            </w:tcMar>
          </w:tcPr>
          <w:p>
            <w:r>
              <w:t>Optional plan / retainer</w:t>
            </w:r>
          </w:p>
        </w:tc>
      </w:tr>
      <w:tr>
        <w:tc>
          <w:tcPr>
            <w:tcW w:type="dxa" w:w="3389"/>
            <w:tcMar>
              <w:top w:w="90" w:type="dxa"/>
              <w:start w:w="100" w:type="dxa"/>
              <w:bottom w:w="90" w:type="dxa"/>
              <w:end w:w="100" w:type="dxa"/>
            </w:tcMar>
          </w:tcPr>
          <w:p>
            <w:r>
              <w:t>migration_supported</w:t>
            </w:r>
          </w:p>
        </w:tc>
        <w:tc>
          <w:tcPr>
            <w:tcW w:type="dxa" w:w="3389"/>
            <w:tcMar>
              <w:top w:w="90" w:type="dxa"/>
              <w:start w:w="100" w:type="dxa"/>
              <w:bottom w:w="90" w:type="dxa"/>
              <w:end w:w="100" w:type="dxa"/>
            </w:tcMar>
          </w:tcPr>
          <w:p>
            <w:r>
              <w:t>Boolean / note</w:t>
            </w:r>
          </w:p>
        </w:tc>
        <w:tc>
          <w:tcPr>
            <w:tcW w:type="dxa" w:w="3389"/>
            <w:tcMar>
              <w:top w:w="90" w:type="dxa"/>
              <w:start w:w="100" w:type="dxa"/>
              <w:bottom w:w="90" w:type="dxa"/>
              <w:end w:w="100" w:type="dxa"/>
            </w:tcMar>
          </w:tcPr>
          <w:p>
            <w:r>
              <w:t>Yes / scope dependent</w:t>
            </w:r>
          </w:p>
        </w:tc>
      </w:tr>
      <w:tr>
        <w:tc>
          <w:tcPr>
            <w:tcW w:type="dxa" w:w="3389"/>
            <w:tcMar>
              <w:top w:w="90" w:type="dxa"/>
              <w:start w:w="100" w:type="dxa"/>
              <w:bottom w:w="90" w:type="dxa"/>
              <w:end w:w="100" w:type="dxa"/>
            </w:tcMar>
          </w:tcPr>
          <w:p>
            <w:r>
              <w:t>plans</w:t>
            </w:r>
          </w:p>
        </w:tc>
        <w:tc>
          <w:tcPr>
            <w:tcW w:type="dxa" w:w="3389"/>
            <w:tcMar>
              <w:top w:w="90" w:type="dxa"/>
              <w:start w:w="100" w:type="dxa"/>
              <w:bottom w:w="90" w:type="dxa"/>
              <w:end w:w="100" w:type="dxa"/>
            </w:tcMar>
          </w:tcPr>
          <w:p>
            <w:r>
              <w:t>Optional plan relation</w:t>
            </w:r>
          </w:p>
        </w:tc>
        <w:tc>
          <w:tcPr>
            <w:tcW w:type="dxa" w:w="3389"/>
            <w:tcMar>
              <w:top w:w="90" w:type="dxa"/>
              <w:start w:w="100" w:type="dxa"/>
              <w:bottom w:w="90" w:type="dxa"/>
              <w:end w:w="100" w:type="dxa"/>
            </w:tcMar>
          </w:tcPr>
          <w:p>
            <w:r>
              <w:t>Launch; Business; Pro</w:t>
            </w:r>
          </w:p>
        </w:tc>
      </w:tr>
      <w:tr>
        <w:tc>
          <w:tcPr>
            <w:tcW w:type="dxa" w:w="3389"/>
            <w:tcMar>
              <w:top w:w="90" w:type="dxa"/>
              <w:start w:w="100" w:type="dxa"/>
              <w:bottom w:w="90" w:type="dxa"/>
              <w:end w:w="100" w:type="dxa"/>
            </w:tcMar>
          </w:tcPr>
          <w:p>
            <w:r>
              <w:t>faq_items</w:t>
            </w:r>
          </w:p>
        </w:tc>
        <w:tc>
          <w:tcPr>
            <w:tcW w:type="dxa" w:w="3389"/>
            <w:tcMar>
              <w:top w:w="90" w:type="dxa"/>
              <w:start w:w="100" w:type="dxa"/>
              <w:bottom w:w="90" w:type="dxa"/>
              <w:end w:w="100" w:type="dxa"/>
            </w:tcMar>
          </w:tcPr>
          <w:p>
            <w:r>
              <w:t>Service FAQ relation</w:t>
            </w:r>
          </w:p>
        </w:tc>
        <w:tc>
          <w:tcPr>
            <w:tcW w:type="dxa" w:w="3389"/>
            <w:tcMar>
              <w:top w:w="90" w:type="dxa"/>
              <w:start w:w="100" w:type="dxa"/>
              <w:bottom w:w="90" w:type="dxa"/>
              <w:end w:w="100" w:type="dxa"/>
            </w:tcMar>
          </w:tcPr>
          <w:p>
            <w:r>
              <w:t>Question/answer objects</w:t>
            </w:r>
          </w:p>
        </w:tc>
      </w:tr>
    </w:tbl>
    <w:p/>
    <w:p>
      <w:pPr>
        <w:pStyle w:val="Heading2"/>
        <w:keepNext/>
      </w:pPr>
      <w:r>
        <w:t>Service-specific FAQ ideas</w:t>
      </w:r>
    </w:p>
    <w:p>
      <w:pPr>
        <w:pStyle w:val="ListBullet"/>
      </w:pPr>
      <w:r>
        <w:t>Can my team update the website without coding?</w:t>
      </w:r>
    </w:p>
    <w:p>
      <w:pPr>
        <w:pStyle w:val="ListBullet"/>
      </w:pPr>
      <w:r>
        <w:t>Can you migrate an existing WordPress website?</w:t>
      </w:r>
    </w:p>
    <w:p>
      <w:pPr>
        <w:pStyle w:val="ListBullet"/>
      </w:pPr>
      <w:r>
        <w:t>How do you keep WordPress fast?</w:t>
      </w:r>
    </w:p>
    <w:p>
      <w:pPr>
        <w:pStyle w:val="ListBullet"/>
      </w:pPr>
      <w:r>
        <w:t>How do you handle security and backups?</w:t>
      </w:r>
    </w:p>
    <w:p>
      <w:pPr>
        <w:pStyle w:val="ListBullet"/>
      </w:pPr>
      <w:r>
        <w:t>Can WordPress integrate with our CRM or other systems?</w:t>
      </w:r>
    </w:p>
    <w:p>
      <w:pPr>
        <w:pStyle w:val="ListBullet"/>
      </w:pPr>
      <w:r>
        <w:t>Can we add more content types later?</w:t>
      </w:r>
    </w:p>
    <w:p>
      <w:pPr>
        <w:pStyle w:val="Heading2"/>
        <w:keepNext/>
      </w:pPr>
      <w:r>
        <w:t>Avoid</w:t>
      </w:r>
    </w:p>
    <w:p>
      <w:pPr>
        <w:pStyle w:val="ListBullet"/>
      </w:pPr>
      <w:r>
        <w:t>Calling it “cheap and easy”.</w:t>
      </w:r>
    </w:p>
    <w:p>
      <w:pPr>
        <w:pStyle w:val="ListBullet"/>
      </w:pPr>
      <w:r>
        <w:t>Showing only the WordPress logo.</w:t>
      </w:r>
    </w:p>
    <w:p>
      <w:pPr>
        <w:pStyle w:val="ListBullet"/>
      </w:pPr>
      <w:r>
        <w:t>Overloading the copy with plugin names.</w:t>
      </w:r>
    </w:p>
    <w:p>
      <w:pPr>
        <w:pStyle w:val="ListBullet"/>
      </w:pPr>
      <w:r>
        <w:t>Promising security as absolute.</w:t>
      </w:r>
    </w:p>
    <w:p>
      <w:pPr>
        <w:pStyle w:val="ListBullet"/>
      </w:pPr>
      <w:r>
        <w:t>Using “unlimited” claims without an operational definition.</w:t>
      </w:r>
    </w:p>
    <w:p>
      <w:pPr>
        <w:pStyle w:val="Heading1"/>
      </w:pPr>
      <w:r>
        <w:t>4. E-commerce Development</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Core customer thought</w:t>
              <w:br/>
            </w:r>
            <w:r>
              <w:rPr>
                <w:sz w:val="21"/>
              </w:rPr>
              <w:t>Can you build me a store that makes buying easy for customers and running the store easy for me?</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Role of this service</w:t>
            </w:r>
          </w:p>
        </w:tc>
        <w:tc>
          <w:tcPr>
            <w:tcW w:type="dxa" w:w="7056"/>
            <w:tcMar>
              <w:top w:w="90" w:type="dxa"/>
              <w:start w:w="100" w:type="dxa"/>
              <w:bottom w:w="90" w:type="dxa"/>
              <w:end w:w="100" w:type="dxa"/>
            </w:tcMar>
          </w:tcPr>
          <w:p>
            <w:r>
              <w:t>Build an online sales system where customers can discover products, complete purchases and where the business can manage products, orders, payments and fulfillment.</w:t>
            </w:r>
          </w:p>
        </w:tc>
      </w:tr>
      <w:tr>
        <w:tc>
          <w:tcPr>
            <w:tcW w:type="dxa" w:w="3024"/>
            <w:shd w:fill="EAF2FA"/>
            <w:tcMar>
              <w:top w:w="90" w:type="dxa"/>
              <w:start w:w="100" w:type="dxa"/>
              <w:bottom w:w="90" w:type="dxa"/>
              <w:end w:w="100" w:type="dxa"/>
            </w:tcMar>
          </w:tcPr>
          <w:p>
            <w:r>
              <w:rPr>
                <w:b/>
              </w:rPr>
              <w:t>Primary promise</w:t>
            </w:r>
          </w:p>
        </w:tc>
        <w:tc>
          <w:tcPr>
            <w:tcW w:type="dxa" w:w="7056"/>
            <w:tcMar>
              <w:top w:w="90" w:type="dxa"/>
              <w:start w:w="100" w:type="dxa"/>
              <w:bottom w:w="90" w:type="dxa"/>
              <w:end w:w="100" w:type="dxa"/>
            </w:tcMar>
          </w:tcPr>
          <w:p>
            <w:r>
              <w:t>Turn products into orders - and make the store easy to operate behind the scenes.</w:t>
            </w:r>
          </w:p>
        </w:tc>
      </w:tr>
      <w:tr>
        <w:tc>
          <w:tcPr>
            <w:tcW w:type="dxa" w:w="3024"/>
            <w:shd w:fill="EAF2FA"/>
            <w:tcMar>
              <w:top w:w="90" w:type="dxa"/>
              <w:start w:w="100" w:type="dxa"/>
              <w:bottom w:w="90" w:type="dxa"/>
              <w:end w:w="100" w:type="dxa"/>
            </w:tcMar>
          </w:tcPr>
          <w:p>
            <w:r>
              <w:rPr>
                <w:b/>
              </w:rPr>
              <w:t>Main buying emotion</w:t>
            </w:r>
          </w:p>
        </w:tc>
        <w:tc>
          <w:tcPr>
            <w:tcW w:type="dxa" w:w="7056"/>
            <w:tcMar>
              <w:top w:w="90" w:type="dxa"/>
              <w:start w:w="100" w:type="dxa"/>
              <w:bottom w:w="90" w:type="dxa"/>
              <w:end w:w="100" w:type="dxa"/>
            </w:tcMar>
          </w:tcPr>
          <w:p>
            <w:r>
              <w:t>Sales capability</w:t>
            </w:r>
          </w:p>
        </w:tc>
      </w:tr>
    </w:tbl>
    <w:p/>
    <w:p>
      <w:pPr>
        <w:pStyle w:val="Heading2"/>
        <w:keepNext/>
      </w:pPr>
      <w:r>
        <w:t>What the potential customer is looking for</w:t>
      </w:r>
    </w:p>
    <w:p>
      <w:pPr>
        <w:pStyle w:val="ListBullet"/>
      </w:pPr>
      <w:r>
        <w:t>A store that actually helps convert visitors into buyers.</w:t>
      </w:r>
    </w:p>
    <w:p>
      <w:pPr>
        <w:pStyle w:val="ListBullet"/>
      </w:pPr>
      <w:r>
        <w:t>Simple product discovery and product pages.</w:t>
      </w:r>
    </w:p>
    <w:p>
      <w:pPr>
        <w:pStyle w:val="ListBullet"/>
      </w:pPr>
      <w:r>
        <w:t>Smooth cart and checkout.</w:t>
      </w:r>
    </w:p>
    <w:p>
      <w:pPr>
        <w:pStyle w:val="ListBullet"/>
      </w:pPr>
      <w:r>
        <w:t>Strong mobile shopping experience.</w:t>
      </w:r>
    </w:p>
    <w:p>
      <w:pPr>
        <w:pStyle w:val="ListBullet"/>
      </w:pPr>
      <w:r>
        <w:t>Easy management of products, prices, inventory, discounts and orders.</w:t>
      </w:r>
    </w:p>
    <w:p>
      <w:pPr>
        <w:pStyle w:val="ListBullet"/>
      </w:pPr>
      <w:r>
        <w:t>Payment and shipping integrations.</w:t>
      </w:r>
    </w:p>
    <w:p>
      <w:pPr>
        <w:pStyle w:val="ListBullet"/>
      </w:pPr>
      <w:r>
        <w:t>Analytics and operational visibility.</w:t>
      </w:r>
    </w:p>
    <w:p>
      <w:pPr>
        <w:pStyle w:val="ListBullet"/>
      </w:pPr>
      <w:r>
        <w:t>Ability to scale to more products, markets and integrations.</w:t>
      </w:r>
    </w:p>
    <w:p>
      <w:pPr>
        <w:pStyle w:val="Heading2"/>
        <w:keepNext/>
      </w:pPr>
      <w:r>
        <w:t>What they need to hear</w:t>
      </w:r>
    </w:p>
    <w:p>
      <w:pPr>
        <w:pStyle w:val="ListBullet"/>
      </w:pPr>
      <w:r>
        <w:t>Do not just put your products online. Turn them into orders.</w:t>
      </w:r>
    </w:p>
    <w:p>
      <w:pPr>
        <w:pStyle w:val="ListBullet"/>
      </w:pPr>
      <w:r>
        <w:t>We build the shopping journey around getting the customer from product discovery to completed order with as little friction as possible.</w:t>
      </w:r>
    </w:p>
    <w:p>
      <w:pPr>
        <w:pStyle w:val="ListBullet"/>
      </w:pPr>
      <w:r>
        <w:t>Your team can manage products and orders without needing a developer every day.</w:t>
      </w:r>
    </w:p>
    <w:p>
      <w:pPr>
        <w:pStyle w:val="ListBullet"/>
      </w:pPr>
      <w:r>
        <w:t>We connect the store to the systems required to operate the business - payments, shipping, analytics and more.</w:t>
      </w:r>
    </w:p>
    <w:p>
      <w:pPr>
        <w:pStyle w:val="ListBullet"/>
      </w:pPr>
      <w:r>
        <w:t>Start with what you need now and scale the store as orders and operations grow.</w:t>
      </w:r>
    </w:p>
    <w:p>
      <w:pPr>
        <w:pStyle w:val="Heading2"/>
        <w:keepNext/>
      </w:pPr>
      <w:r>
        <w:t>What they need to see</w:t>
      </w:r>
    </w:p>
    <w:p>
      <w:pPr>
        <w:pStyle w:val="ListBullet"/>
      </w:pPr>
      <w:r>
        <w:t>Product -&gt; Product Page -&gt; Cart -&gt; Checkout -&gt; New Order.</w:t>
      </w:r>
    </w:p>
    <w:p>
      <w:pPr>
        <w:pStyle w:val="ListBullet"/>
      </w:pPr>
      <w:r>
        <w:t>Order-success notification / payment successful moment.</w:t>
      </w:r>
    </w:p>
    <w:p>
      <w:pPr>
        <w:pStyle w:val="ListBullet"/>
      </w:pPr>
      <w:r>
        <w:t>Mobile shopping flow.</w:t>
      </w:r>
    </w:p>
    <w:p>
      <w:pPr>
        <w:pStyle w:val="ListBullet"/>
      </w:pPr>
      <w:r>
        <w:t>Store operations: orders, stock, products, discounts.</w:t>
      </w:r>
    </w:p>
    <w:p>
      <w:pPr>
        <w:pStyle w:val="ListBullet"/>
      </w:pPr>
      <w:r>
        <w:t>Payment / shipping / analytics connections shown as supporting systems, not the hero.</w:t>
      </w:r>
    </w:p>
    <w:p>
      <w:pPr>
        <w:pStyle w:val="Heading2"/>
        <w:keepNext/>
      </w:pPr>
      <w:r>
        <w:t>Recommended message hierarchy</w:t>
      </w:r>
    </w:p>
    <w:p>
      <w:pPr>
        <w:pStyle w:val="ListNumber"/>
      </w:pPr>
      <w:r>
        <w:t>Lead with the business outcome, not the technology.</w:t>
      </w:r>
    </w:p>
    <w:p>
      <w:pPr>
        <w:pStyle w:val="ListNumber"/>
      </w:pPr>
      <w:r>
        <w:t>Show the transformation visually in a few seconds.</w:t>
      </w:r>
    </w:p>
    <w:p>
      <w:pPr>
        <w:pStyle w:val="ListNumber"/>
      </w:pPr>
      <w:r>
        <w:t>Explain the practical capabilities that make the outcome possible.</w:t>
      </w:r>
    </w:p>
    <w:p>
      <w:pPr>
        <w:pStyle w:val="ListNumber"/>
      </w:pPr>
      <w:r>
        <w:t>Add proof or reassurance that reduces perceived risk.</w:t>
      </w:r>
    </w:p>
    <w:p>
      <w:pPr>
        <w:pStyle w:val="ListNumber"/>
      </w:pPr>
      <w:r>
        <w:t>Give one clear next action.</w:t>
      </w:r>
    </w:p>
    <w:p>
      <w:pPr>
        <w:pStyle w:val="Heading2"/>
        <w:keepNext/>
      </w:pPr>
      <w:r>
        <w:t>Headline bank</w:t>
      </w:r>
    </w:p>
    <w:p>
      <w:pPr>
        <w:pStyle w:val="ListBullet"/>
      </w:pPr>
      <w:r>
        <w:t>Turn products into orders.</w:t>
      </w:r>
    </w:p>
    <w:p>
      <w:pPr>
        <w:pStyle w:val="ListBullet"/>
      </w:pPr>
      <w:r>
        <w:t>Do not just put your products online. Sell them.</w:t>
      </w:r>
    </w:p>
    <w:p>
      <w:pPr>
        <w:pStyle w:val="ListBullet"/>
      </w:pPr>
      <w:r>
        <w:t>Turn browsing into buying.</w:t>
      </w:r>
    </w:p>
    <w:p>
      <w:pPr>
        <w:pStyle w:val="ListBullet"/>
      </w:pPr>
      <w:r>
        <w:t>Build an online store made for customers and your operations.</w:t>
      </w:r>
    </w:p>
    <w:p>
      <w:pPr>
        <w:pStyle w:val="ListBullet"/>
      </w:pPr>
      <w:r>
        <w:t>A better buying journey from product to payment.</w:t>
      </w:r>
    </w:p>
    <w:p>
      <w:pPr>
        <w:pStyle w:val="Heading2"/>
        <w:keepNext/>
      </w:pPr>
      <w:r>
        <w:t>Supporting copy directions</w:t>
      </w:r>
    </w:p>
    <w:p>
      <w:r>
        <w:rPr>
          <w:b/>
        </w:rPr>
        <w:t xml:space="preserve">Option: </w:t>
      </w:r>
      <w:r>
        <w:t>Build a store that is easy for customers to buy from, easy for your team to manage, and ready to grow with your business.</w:t>
      </w:r>
    </w:p>
    <w:p>
      <w:r>
        <w:rPr>
          <w:b/>
        </w:rPr>
        <w:t xml:space="preserve">Option: </w:t>
      </w:r>
      <w:r>
        <w:t>From product page to payment confirmation, we design and build the journey around clear shopping, fast checkout and smooth operations.</w:t>
      </w:r>
    </w:p>
    <w:p>
      <w:r>
        <w:rPr>
          <w:b/>
        </w:rPr>
        <w:t xml:space="preserve">Option: </w:t>
      </w:r>
      <w:r>
        <w:t>Whether the right platform is Shopify, WooCommerce or another suitable setup, the business requirement comes first.</w:t>
      </w:r>
    </w:p>
    <w:p>
      <w:pPr>
        <w:pStyle w:val="Heading2"/>
        <w:keepNext/>
      </w:pPr>
      <w:r>
        <w:t>Benefits to sell</w:t>
      </w:r>
    </w:p>
    <w:p>
      <w:pPr>
        <w:pStyle w:val="ListBullet"/>
      </w:pPr>
      <w:r>
        <w:t>Sales capability</w:t>
      </w:r>
    </w:p>
    <w:p>
      <w:pPr>
        <w:pStyle w:val="ListBullet"/>
      </w:pPr>
      <w:r>
        <w:t>Reduced shopping friction</w:t>
      </w:r>
    </w:p>
    <w:p>
      <w:pPr>
        <w:pStyle w:val="ListBullet"/>
      </w:pPr>
      <w:r>
        <w:t>Operational control</w:t>
      </w:r>
    </w:p>
    <w:p>
      <w:pPr>
        <w:pStyle w:val="ListBullet"/>
      </w:pPr>
      <w:r>
        <w:t>Mobile commerce</w:t>
      </w:r>
    </w:p>
    <w:p>
      <w:pPr>
        <w:pStyle w:val="ListBullet"/>
      </w:pPr>
      <w:r>
        <w:t>Scalability</w:t>
      </w:r>
    </w:p>
    <w:p>
      <w:pPr>
        <w:pStyle w:val="Heading2"/>
        <w:keepNext/>
      </w:pPr>
      <w:r>
        <w:t>Capabilities / features that support the benefits</w:t>
      </w:r>
    </w:p>
    <w:p>
      <w:pPr>
        <w:pStyle w:val="ListBullet"/>
      </w:pPr>
      <w:r>
        <w:t>Product catalog</w:t>
      </w:r>
    </w:p>
    <w:p>
      <w:pPr>
        <w:pStyle w:val="ListBullet"/>
      </w:pPr>
      <w:r>
        <w:t>Search/filter where needed</w:t>
      </w:r>
    </w:p>
    <w:p>
      <w:pPr>
        <w:pStyle w:val="ListBullet"/>
      </w:pPr>
      <w:r>
        <w:t>Cart and checkout</w:t>
      </w:r>
    </w:p>
    <w:p>
      <w:pPr>
        <w:pStyle w:val="ListBullet"/>
      </w:pPr>
      <w:r>
        <w:t>Payment gateway integration</w:t>
      </w:r>
    </w:p>
    <w:p>
      <w:pPr>
        <w:pStyle w:val="ListBullet"/>
      </w:pPr>
      <w:r>
        <w:t>Shipping/delivery integration</w:t>
      </w:r>
    </w:p>
    <w:p>
      <w:pPr>
        <w:pStyle w:val="ListBullet"/>
      </w:pPr>
      <w:r>
        <w:t>Coupons/promotions</w:t>
      </w:r>
    </w:p>
    <w:p>
      <w:pPr>
        <w:pStyle w:val="ListBullet"/>
      </w:pPr>
      <w:r>
        <w:t>Order management</w:t>
      </w:r>
    </w:p>
    <w:p>
      <w:pPr>
        <w:pStyle w:val="ListBullet"/>
      </w:pPr>
      <w:r>
        <w:t>Inventory management</w:t>
      </w:r>
    </w:p>
    <w:p>
      <w:pPr>
        <w:pStyle w:val="ListBullet"/>
      </w:pPr>
      <w:r>
        <w:t>Customer accounts where needed</w:t>
      </w:r>
    </w:p>
    <w:p>
      <w:pPr>
        <w:pStyle w:val="ListBullet"/>
      </w:pPr>
      <w:r>
        <w:t>Analytics / tracking</w:t>
      </w:r>
    </w:p>
    <w:p>
      <w:pPr>
        <w:pStyle w:val="ListBullet"/>
      </w:pPr>
      <w:r>
        <w:t>CRM / email integrations</w:t>
      </w:r>
    </w:p>
    <w:p>
      <w:pPr>
        <w:pStyle w:val="ListBullet"/>
      </w:pPr>
      <w:r>
        <w:t>Tax/VAT configuration where applicable</w:t>
      </w:r>
    </w:p>
    <w:p>
      <w:pPr>
        <w:pStyle w:val="Heading2"/>
        <w:keepNext/>
      </w:pPr>
      <w:r>
        <w:t>Proof and data needed</w:t>
      </w:r>
    </w:p>
    <w:p>
      <w:pPr>
        <w:pStyle w:val="ListBullet"/>
      </w:pPr>
      <w:r>
        <w:t>Real store examples</w:t>
      </w:r>
    </w:p>
    <w:p>
      <w:pPr>
        <w:pStyle w:val="ListBullet"/>
      </w:pPr>
      <w:r>
        <w:t>Real checkout / mobile flows</w:t>
      </w:r>
    </w:p>
    <w:p>
      <w:pPr>
        <w:pStyle w:val="ListBullet"/>
      </w:pPr>
      <w:r>
        <w:t>Verified sales/conversion metrics only when client-approved</w:t>
      </w:r>
    </w:p>
    <w:p>
      <w:pPr>
        <w:pStyle w:val="ListBullet"/>
      </w:pPr>
      <w:r>
        <w:t>Payment/shipping integrations actually supported</w:t>
      </w:r>
    </w:p>
    <w:p>
      <w:pPr>
        <w:pStyle w:val="ListBullet"/>
      </w:pPr>
      <w:r>
        <w:t>Operational screenshots if useful</w:t>
      </w:r>
    </w:p>
    <w:p>
      <w:pPr>
        <w:pStyle w:val="Heading2"/>
        <w:keepNext/>
      </w:pPr>
      <w:r>
        <w:t>Visual concepts</w:t>
      </w:r>
    </w:p>
    <w:p>
      <w:r>
        <w:rPr>
          <w:b/>
          <w:color w:val="123C6A"/>
        </w:rPr>
        <w:t xml:space="preserve">Product -&gt; Order journey: </w:t>
      </w:r>
      <w:r>
        <w:t>Show the entire buying process in one glance, ending with a completed order.</w:t>
      </w:r>
    </w:p>
    <w:p>
      <w:r>
        <w:rPr>
          <w:b/>
          <w:color w:val="123C6A"/>
        </w:rPr>
        <w:t xml:space="preserve">Visitor -&gt; Customer: </w:t>
      </w:r>
      <w:r>
        <w:t>A simplified commercial transformation, useful for compact sections.</w:t>
      </w:r>
    </w:p>
    <w:p>
      <w:r>
        <w:rPr>
          <w:b/>
          <w:color w:val="123C6A"/>
        </w:rPr>
        <w:t xml:space="preserve">Store + operations: </w:t>
      </w:r>
      <w:r>
        <w:t>Show customer-facing storefront on one side and orders/products/stock management on the other.</w:t>
      </w:r>
    </w:p>
    <w:p>
      <w:pPr>
        <w:pStyle w:val="Heading2"/>
        <w:keepNext/>
      </w:pPr>
      <w:r>
        <w:t>CTA options</w:t>
      </w:r>
    </w:p>
    <w:p>
      <w:pPr>
        <w:pStyle w:val="ListBullet"/>
      </w:pPr>
      <w:r>
        <w:t>Request Store Proposal</w:t>
      </w:r>
    </w:p>
    <w:p>
      <w:pPr>
        <w:pStyle w:val="ListBullet"/>
      </w:pPr>
      <w:r>
        <w:t>Start Selling Online</w:t>
      </w:r>
    </w:p>
    <w:p>
      <w:pPr>
        <w:pStyle w:val="ListBullet"/>
      </w:pPr>
      <w:r>
        <w:t>Build My Online Store</w:t>
      </w:r>
    </w:p>
    <w:p>
      <w:pPr>
        <w:pStyle w:val="ListBullet"/>
      </w:pPr>
      <w:r>
        <w:t>Discuss My Store</w:t>
      </w:r>
    </w:p>
    <w:p>
      <w:pPr>
        <w:pStyle w:val="Heading2"/>
        <w:keepNext/>
      </w:pPr>
      <w:r>
        <w:t>Plans / commercial structure</w:t>
      </w:r>
    </w:p>
    <w:p>
      <w:pPr>
        <w:pStyle w:val="ListBullet"/>
      </w:pPr>
      <w:r>
        <w:t>Preferred: proposal-based rather than fixed plans because ecommerce scope varies heavily.</w:t>
      </w:r>
    </w:p>
    <w:p>
      <w:pPr>
        <w:pStyle w:val="ListBullet"/>
      </w:pPr>
      <w:r>
        <w:t>If standardized plans are used, possible tiers are Start / Grow / Scale.</w:t>
      </w:r>
    </w:p>
    <w:p>
      <w:pPr>
        <w:pStyle w:val="ListBullet"/>
      </w:pPr>
      <w:r>
        <w:t>Do not invent prices until product count, integrations, languages, shipping and payment requirements are defined.</w:t>
      </w:r>
    </w:p>
    <w:p>
      <w:pPr>
        <w:pStyle w:val="ListBullet"/>
      </w:pPr>
      <w:r>
        <w:t>Use a short needs form to qualify scope.</w:t>
      </w:r>
    </w:p>
    <w:p>
      <w:pPr>
        <w:pStyle w:val="Heading2"/>
        <w:keepNext/>
      </w:pPr>
      <w:r>
        <w:t>Main objections to answer</w:t>
      </w:r>
    </w:p>
    <w:p>
      <w:pPr>
        <w:pStyle w:val="ListBullet"/>
      </w:pPr>
      <w:r>
        <w:t>Shopify or WooCommerce?</w:t>
      </w:r>
    </w:p>
    <w:p>
      <w:pPr>
        <w:pStyle w:val="ListBullet"/>
      </w:pPr>
      <w:r>
        <w:t>How many products are included?</w:t>
      </w:r>
    </w:p>
    <w:p>
      <w:pPr>
        <w:pStyle w:val="ListBullet"/>
      </w:pPr>
      <w:r>
        <w:t>Which payment gateways can you connect?</w:t>
      </w:r>
    </w:p>
    <w:p>
      <w:pPr>
        <w:pStyle w:val="ListBullet"/>
      </w:pPr>
      <w:r>
        <w:t>Can you integrate shipping?</w:t>
      </w:r>
    </w:p>
    <w:p>
      <w:pPr>
        <w:pStyle w:val="ListBullet"/>
      </w:pPr>
      <w:r>
        <w:t>Can we manage products ourselves?</w:t>
      </w:r>
    </w:p>
    <w:p>
      <w:pPr>
        <w:pStyle w:val="ListBullet"/>
      </w:pPr>
      <w:r>
        <w:t>Can you migrate products from our current store?</w:t>
      </w:r>
    </w:p>
    <w:p>
      <w:pPr>
        <w:pStyle w:val="ListBullet"/>
      </w:pPr>
      <w:r>
        <w:t>Can it support Arabic and English?</w:t>
      </w:r>
    </w:p>
    <w:p>
      <w:pPr>
        <w:pStyle w:val="ListBullet"/>
      </w:pPr>
      <w:r>
        <w:t>What happens when we need ERP/API integration?</w:t>
      </w:r>
    </w:p>
    <w:p>
      <w:pPr>
        <w:pStyle w:val="ListBullet"/>
      </w:pPr>
      <w:r>
        <w:t>How is checkout tracking handled?</w:t>
      </w:r>
    </w:p>
    <w:p>
      <w:pPr>
        <w:pStyle w:val="Heading2"/>
        <w:keepNext/>
      </w:pPr>
      <w:r>
        <w:t>Recommended CMS / content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service_slug</w:t>
            </w:r>
          </w:p>
        </w:tc>
        <w:tc>
          <w:tcPr>
            <w:tcW w:type="dxa" w:w="3389"/>
            <w:tcMar>
              <w:top w:w="90" w:type="dxa"/>
              <w:start w:w="100" w:type="dxa"/>
              <w:bottom w:w="90" w:type="dxa"/>
              <w:end w:w="100" w:type="dxa"/>
            </w:tcMar>
          </w:tcPr>
          <w:p>
            <w:r>
              <w:t>Routing / CMS identifier</w:t>
            </w:r>
          </w:p>
        </w:tc>
        <w:tc>
          <w:tcPr>
            <w:tcW w:type="dxa" w:w="3389"/>
            <w:tcMar>
              <w:top w:w="90" w:type="dxa"/>
              <w:start w:w="100" w:type="dxa"/>
              <w:bottom w:w="90" w:type="dxa"/>
              <w:end w:w="100" w:type="dxa"/>
            </w:tcMar>
          </w:tcPr>
          <w:p>
            <w:r>
              <w:t>ecommerce-development</w:t>
            </w:r>
          </w:p>
        </w:tc>
      </w:tr>
      <w:tr>
        <w:tc>
          <w:tcPr>
            <w:tcW w:type="dxa" w:w="3389"/>
            <w:tcMar>
              <w:top w:w="90" w:type="dxa"/>
              <w:start w:w="100" w:type="dxa"/>
              <w:bottom w:w="90" w:type="dxa"/>
              <w:end w:w="100" w:type="dxa"/>
            </w:tcMar>
          </w:tcPr>
          <w:p>
            <w:r>
              <w:t>platform_options</w:t>
            </w:r>
          </w:p>
        </w:tc>
        <w:tc>
          <w:tcPr>
            <w:tcW w:type="dxa" w:w="3389"/>
            <w:tcMar>
              <w:top w:w="90" w:type="dxa"/>
              <w:start w:w="100" w:type="dxa"/>
              <w:bottom w:w="90" w:type="dxa"/>
              <w:end w:w="100" w:type="dxa"/>
            </w:tcMar>
          </w:tcPr>
          <w:p>
            <w:r>
              <w:t>Supported platform labels</w:t>
            </w:r>
          </w:p>
        </w:tc>
        <w:tc>
          <w:tcPr>
            <w:tcW w:type="dxa" w:w="3389"/>
            <w:tcMar>
              <w:top w:w="90" w:type="dxa"/>
              <w:start w:w="100" w:type="dxa"/>
              <w:bottom w:w="90" w:type="dxa"/>
              <w:end w:w="100" w:type="dxa"/>
            </w:tcMar>
          </w:tcPr>
          <w:p>
            <w:r>
              <w:t>Shopify; WooCommerce; other approved</w:t>
            </w:r>
          </w:p>
        </w:tc>
      </w:tr>
      <w:tr>
        <w:tc>
          <w:tcPr>
            <w:tcW w:type="dxa" w:w="3389"/>
            <w:tcMar>
              <w:top w:w="90" w:type="dxa"/>
              <w:start w:w="100" w:type="dxa"/>
              <w:bottom w:w="90" w:type="dxa"/>
              <w:end w:w="100" w:type="dxa"/>
            </w:tcMar>
          </w:tcPr>
          <w:p>
            <w:r>
              <w:t>purchase_flow</w:t>
            </w:r>
          </w:p>
        </w:tc>
        <w:tc>
          <w:tcPr>
            <w:tcW w:type="dxa" w:w="3389"/>
            <w:tcMar>
              <w:top w:w="90" w:type="dxa"/>
              <w:start w:w="100" w:type="dxa"/>
              <w:bottom w:w="90" w:type="dxa"/>
              <w:end w:w="100" w:type="dxa"/>
            </w:tcMar>
          </w:tcPr>
          <w:p>
            <w:r>
              <w:t>Visual steps</w:t>
            </w:r>
          </w:p>
        </w:tc>
        <w:tc>
          <w:tcPr>
            <w:tcW w:type="dxa" w:w="3389"/>
            <w:tcMar>
              <w:top w:w="90" w:type="dxa"/>
              <w:start w:w="100" w:type="dxa"/>
              <w:bottom w:w="90" w:type="dxa"/>
              <w:end w:w="100" w:type="dxa"/>
            </w:tcMar>
          </w:tcPr>
          <w:p>
            <w:r>
              <w:t>Product; Cart; Checkout; Order</w:t>
            </w:r>
          </w:p>
        </w:tc>
      </w:tr>
      <w:tr>
        <w:tc>
          <w:tcPr>
            <w:tcW w:type="dxa" w:w="3389"/>
            <w:tcMar>
              <w:top w:w="90" w:type="dxa"/>
              <w:start w:w="100" w:type="dxa"/>
              <w:bottom w:w="90" w:type="dxa"/>
              <w:end w:w="100" w:type="dxa"/>
            </w:tcMar>
          </w:tcPr>
          <w:p>
            <w:r>
              <w:t>operations_features</w:t>
            </w:r>
          </w:p>
        </w:tc>
        <w:tc>
          <w:tcPr>
            <w:tcW w:type="dxa" w:w="3389"/>
            <w:tcMar>
              <w:top w:w="90" w:type="dxa"/>
              <w:start w:w="100" w:type="dxa"/>
              <w:bottom w:w="90" w:type="dxa"/>
              <w:end w:w="100" w:type="dxa"/>
            </w:tcMar>
          </w:tcPr>
          <w:p>
            <w:r>
              <w:t>Backend management items</w:t>
            </w:r>
          </w:p>
        </w:tc>
        <w:tc>
          <w:tcPr>
            <w:tcW w:type="dxa" w:w="3389"/>
            <w:tcMar>
              <w:top w:w="90" w:type="dxa"/>
              <w:start w:w="100" w:type="dxa"/>
              <w:bottom w:w="90" w:type="dxa"/>
              <w:end w:w="100" w:type="dxa"/>
            </w:tcMar>
          </w:tcPr>
          <w:p>
            <w:r>
              <w:t>Products; Orders; Inventory; Discounts</w:t>
            </w:r>
          </w:p>
        </w:tc>
      </w:tr>
      <w:tr>
        <w:tc>
          <w:tcPr>
            <w:tcW w:type="dxa" w:w="3389"/>
            <w:tcMar>
              <w:top w:w="90" w:type="dxa"/>
              <w:start w:w="100" w:type="dxa"/>
              <w:bottom w:w="90" w:type="dxa"/>
              <w:end w:w="100" w:type="dxa"/>
            </w:tcMar>
          </w:tcPr>
          <w:p>
            <w:r>
              <w:t>payment_integrations</w:t>
            </w:r>
          </w:p>
        </w:tc>
        <w:tc>
          <w:tcPr>
            <w:tcW w:type="dxa" w:w="3389"/>
            <w:tcMar>
              <w:top w:w="90" w:type="dxa"/>
              <w:start w:w="100" w:type="dxa"/>
              <w:bottom w:w="90" w:type="dxa"/>
              <w:end w:w="100" w:type="dxa"/>
            </w:tcMar>
          </w:tcPr>
          <w:p>
            <w:r>
              <w:t>Approved gateways</w:t>
            </w:r>
          </w:p>
        </w:tc>
        <w:tc>
          <w:tcPr>
            <w:tcW w:type="dxa" w:w="3389"/>
            <w:tcMar>
              <w:top w:w="90" w:type="dxa"/>
              <w:start w:w="100" w:type="dxa"/>
              <w:bottom w:w="90" w:type="dxa"/>
              <w:end w:w="100" w:type="dxa"/>
            </w:tcMar>
          </w:tcPr>
          <w:p>
            <w:r>
              <w:t>Populate from real capability</w:t>
            </w:r>
          </w:p>
        </w:tc>
      </w:tr>
      <w:tr>
        <w:tc>
          <w:tcPr>
            <w:tcW w:type="dxa" w:w="3389"/>
            <w:tcMar>
              <w:top w:w="90" w:type="dxa"/>
              <w:start w:w="100" w:type="dxa"/>
              <w:bottom w:w="90" w:type="dxa"/>
              <w:end w:w="100" w:type="dxa"/>
            </w:tcMar>
          </w:tcPr>
          <w:p>
            <w:r>
              <w:t>shipping_integrations</w:t>
            </w:r>
          </w:p>
        </w:tc>
        <w:tc>
          <w:tcPr>
            <w:tcW w:type="dxa" w:w="3389"/>
            <w:tcMar>
              <w:top w:w="90" w:type="dxa"/>
              <w:start w:w="100" w:type="dxa"/>
              <w:bottom w:w="90" w:type="dxa"/>
              <w:end w:w="100" w:type="dxa"/>
            </w:tcMar>
          </w:tcPr>
          <w:p>
            <w:r>
              <w:t>Approved carriers/services</w:t>
            </w:r>
          </w:p>
        </w:tc>
        <w:tc>
          <w:tcPr>
            <w:tcW w:type="dxa" w:w="3389"/>
            <w:tcMar>
              <w:top w:w="90" w:type="dxa"/>
              <w:start w:w="100" w:type="dxa"/>
              <w:bottom w:w="90" w:type="dxa"/>
              <w:end w:w="100" w:type="dxa"/>
            </w:tcMar>
          </w:tcPr>
          <w:p>
            <w:r>
              <w:t>Populate from real capability</w:t>
            </w:r>
          </w:p>
        </w:tc>
      </w:tr>
      <w:tr>
        <w:tc>
          <w:tcPr>
            <w:tcW w:type="dxa" w:w="3389"/>
            <w:tcMar>
              <w:top w:w="90" w:type="dxa"/>
              <w:start w:w="100" w:type="dxa"/>
              <w:bottom w:w="90" w:type="dxa"/>
              <w:end w:w="100" w:type="dxa"/>
            </w:tcMar>
          </w:tcPr>
          <w:p>
            <w:r>
              <w:t>catalog_size_note</w:t>
            </w:r>
          </w:p>
        </w:tc>
        <w:tc>
          <w:tcPr>
            <w:tcW w:type="dxa" w:w="3389"/>
            <w:tcMar>
              <w:top w:w="90" w:type="dxa"/>
              <w:start w:w="100" w:type="dxa"/>
              <w:bottom w:w="90" w:type="dxa"/>
              <w:end w:w="100" w:type="dxa"/>
            </w:tcMar>
          </w:tcPr>
          <w:p>
            <w:r>
              <w:t>Scope qualifier</w:t>
            </w:r>
          </w:p>
        </w:tc>
        <w:tc>
          <w:tcPr>
            <w:tcW w:type="dxa" w:w="3389"/>
            <w:tcMar>
              <w:top w:w="90" w:type="dxa"/>
              <w:start w:w="100" w:type="dxa"/>
              <w:bottom w:w="90" w:type="dxa"/>
              <w:end w:w="100" w:type="dxa"/>
            </w:tcMar>
          </w:tcPr>
          <w:p>
            <w:r>
              <w:t>Products / variants range</w:t>
            </w:r>
          </w:p>
        </w:tc>
      </w:tr>
      <w:tr>
        <w:tc>
          <w:tcPr>
            <w:tcW w:type="dxa" w:w="3389"/>
            <w:tcMar>
              <w:top w:w="90" w:type="dxa"/>
              <w:start w:w="100" w:type="dxa"/>
              <w:bottom w:w="90" w:type="dxa"/>
              <w:end w:w="100" w:type="dxa"/>
            </w:tcMar>
          </w:tcPr>
          <w:p>
            <w:r>
              <w:t>languages</w:t>
            </w:r>
          </w:p>
        </w:tc>
        <w:tc>
          <w:tcPr>
            <w:tcW w:type="dxa" w:w="3389"/>
            <w:tcMar>
              <w:top w:w="90" w:type="dxa"/>
              <w:start w:w="100" w:type="dxa"/>
              <w:bottom w:w="90" w:type="dxa"/>
              <w:end w:w="100" w:type="dxa"/>
            </w:tcMar>
          </w:tcPr>
          <w:p>
            <w:r>
              <w:t>Supported languages</w:t>
            </w:r>
          </w:p>
        </w:tc>
        <w:tc>
          <w:tcPr>
            <w:tcW w:type="dxa" w:w="3389"/>
            <w:tcMar>
              <w:top w:w="90" w:type="dxa"/>
              <w:start w:w="100" w:type="dxa"/>
              <w:bottom w:w="90" w:type="dxa"/>
              <w:end w:w="100" w:type="dxa"/>
            </w:tcMar>
          </w:tcPr>
          <w:p>
            <w:r>
              <w:t>Arabic; English if offered</w:t>
            </w:r>
          </w:p>
        </w:tc>
      </w:tr>
      <w:tr>
        <w:tc>
          <w:tcPr>
            <w:tcW w:type="dxa" w:w="3389"/>
            <w:tcMar>
              <w:top w:w="90" w:type="dxa"/>
              <w:start w:w="100" w:type="dxa"/>
              <w:bottom w:w="90" w:type="dxa"/>
              <w:end w:w="100" w:type="dxa"/>
            </w:tcMar>
          </w:tcPr>
          <w:p>
            <w:r>
              <w:t>proposal_form_fields</w:t>
            </w:r>
          </w:p>
        </w:tc>
        <w:tc>
          <w:tcPr>
            <w:tcW w:type="dxa" w:w="3389"/>
            <w:tcMar>
              <w:top w:w="90" w:type="dxa"/>
              <w:start w:w="100" w:type="dxa"/>
              <w:bottom w:w="90" w:type="dxa"/>
              <w:end w:w="100" w:type="dxa"/>
            </w:tcMar>
          </w:tcPr>
          <w:p>
            <w:r>
              <w:t>Lead qualification</w:t>
            </w:r>
          </w:p>
        </w:tc>
        <w:tc>
          <w:tcPr>
            <w:tcW w:type="dxa" w:w="3389"/>
            <w:tcMar>
              <w:top w:w="90" w:type="dxa"/>
              <w:start w:w="100" w:type="dxa"/>
              <w:bottom w:w="90" w:type="dxa"/>
              <w:end w:w="100" w:type="dxa"/>
            </w:tcMar>
          </w:tcPr>
          <w:p>
            <w:r>
              <w:t>Products; gateways; shipping; countries; integrations</w:t>
            </w:r>
          </w:p>
        </w:tc>
      </w:tr>
      <w:tr>
        <w:tc>
          <w:tcPr>
            <w:tcW w:type="dxa" w:w="3389"/>
            <w:tcMar>
              <w:top w:w="90" w:type="dxa"/>
              <w:start w:w="100" w:type="dxa"/>
              <w:bottom w:w="90" w:type="dxa"/>
              <w:end w:w="100" w:type="dxa"/>
            </w:tcMar>
          </w:tcPr>
          <w:p>
            <w:r>
              <w:t>faq_items</w:t>
            </w:r>
          </w:p>
        </w:tc>
        <w:tc>
          <w:tcPr>
            <w:tcW w:type="dxa" w:w="3389"/>
            <w:tcMar>
              <w:top w:w="90" w:type="dxa"/>
              <w:start w:w="100" w:type="dxa"/>
              <w:bottom w:w="90" w:type="dxa"/>
              <w:end w:w="100" w:type="dxa"/>
            </w:tcMar>
          </w:tcPr>
          <w:p>
            <w:r>
              <w:t>Service FAQ relation</w:t>
            </w:r>
          </w:p>
        </w:tc>
        <w:tc>
          <w:tcPr>
            <w:tcW w:type="dxa" w:w="3389"/>
            <w:tcMar>
              <w:top w:w="90" w:type="dxa"/>
              <w:start w:w="100" w:type="dxa"/>
              <w:bottom w:w="90" w:type="dxa"/>
              <w:end w:w="100" w:type="dxa"/>
            </w:tcMar>
          </w:tcPr>
          <w:p>
            <w:r>
              <w:t>Question/answer objects</w:t>
            </w:r>
          </w:p>
        </w:tc>
      </w:tr>
    </w:tbl>
    <w:p/>
    <w:p>
      <w:pPr>
        <w:pStyle w:val="Heading2"/>
        <w:keepNext/>
      </w:pPr>
      <w:r>
        <w:t>Service-specific FAQ ideas</w:t>
      </w:r>
    </w:p>
    <w:p>
      <w:pPr>
        <w:pStyle w:val="ListBullet"/>
      </w:pPr>
      <w:r>
        <w:t>Which ecommerce platform is right for us?</w:t>
      </w:r>
    </w:p>
    <w:p>
      <w:pPr>
        <w:pStyle w:val="ListBullet"/>
      </w:pPr>
      <w:r>
        <w:t>Can we manage products, prices and orders ourselves?</w:t>
      </w:r>
    </w:p>
    <w:p>
      <w:pPr>
        <w:pStyle w:val="ListBullet"/>
      </w:pPr>
      <w:r>
        <w:t>Which payment gateways and shipping providers can you integrate?</w:t>
      </w:r>
    </w:p>
    <w:p>
      <w:pPr>
        <w:pStyle w:val="ListBullet"/>
      </w:pPr>
      <w:r>
        <w:t>Can you migrate an existing store?</w:t>
      </w:r>
    </w:p>
    <w:p>
      <w:pPr>
        <w:pStyle w:val="ListBullet"/>
      </w:pPr>
      <w:r>
        <w:t>Can the store support Arabic and English?</w:t>
      </w:r>
    </w:p>
    <w:p>
      <w:pPr>
        <w:pStyle w:val="ListBullet"/>
      </w:pPr>
      <w:r>
        <w:t>How do you track purchases and conversions?</w:t>
      </w:r>
    </w:p>
    <w:p>
      <w:pPr>
        <w:pStyle w:val="Heading2"/>
        <w:keepNext/>
      </w:pPr>
      <w:r>
        <w:t>Avoid</w:t>
      </w:r>
    </w:p>
    <w:p>
      <w:pPr>
        <w:pStyle w:val="ListBullet"/>
      </w:pPr>
      <w:r>
        <w:t>Leading with platform logos instead of the buying outcome.</w:t>
      </w:r>
    </w:p>
    <w:p>
      <w:pPr>
        <w:pStyle w:val="ListBullet"/>
      </w:pPr>
      <w:r>
        <w:t>Using huge generic pricing plans for highly variable ecommerce scope.</w:t>
      </w:r>
    </w:p>
    <w:p>
      <w:pPr>
        <w:pStyle w:val="ListBullet"/>
      </w:pPr>
      <w:r>
        <w:t>Promising conversion increases without evidence.</w:t>
      </w:r>
    </w:p>
    <w:p>
      <w:pPr>
        <w:pStyle w:val="ListBullet"/>
      </w:pPr>
      <w:r>
        <w:t>Showing only a desktop store.</w:t>
      </w:r>
    </w:p>
    <w:p>
      <w:pPr>
        <w:pStyle w:val="ListBullet"/>
      </w:pPr>
      <w:r>
        <w:t>Ignoring operations after the customer places an order.</w:t>
      </w:r>
    </w:p>
    <w:p>
      <w:pPr>
        <w:pStyle w:val="Heading1"/>
      </w:pPr>
      <w:r>
        <w:t>5. Website Consulting &amp; Performance</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Core customer thought</w:t>
              <w:br/>
            </w:r>
            <w:r>
              <w:rPr>
                <w:sz w:val="21"/>
              </w:rPr>
              <w:t>Can you tell me why my website is underperforming, what I should fix first, and whether I actually need a redesign?</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Role of this service</w:t>
            </w:r>
          </w:p>
        </w:tc>
        <w:tc>
          <w:tcPr>
            <w:tcW w:type="dxa" w:w="7056"/>
            <w:tcMar>
              <w:top w:w="90" w:type="dxa"/>
              <w:start w:w="100" w:type="dxa"/>
              <w:bottom w:w="90" w:type="dxa"/>
              <w:end w:w="100" w:type="dxa"/>
            </w:tcMar>
          </w:tcPr>
          <w:p>
            <w:r>
              <w:t>Diagnose an existing website, identify what is holding it back, prioritize problems and provide a clear improvement plan.</w:t>
            </w:r>
          </w:p>
        </w:tc>
      </w:tr>
      <w:tr>
        <w:tc>
          <w:tcPr>
            <w:tcW w:type="dxa" w:w="3024"/>
            <w:shd w:fill="EAF2FA"/>
            <w:tcMar>
              <w:top w:w="90" w:type="dxa"/>
              <w:start w:w="100" w:type="dxa"/>
              <w:bottom w:w="90" w:type="dxa"/>
              <w:end w:w="100" w:type="dxa"/>
            </w:tcMar>
          </w:tcPr>
          <w:p>
            <w:r>
              <w:rPr>
                <w:b/>
              </w:rPr>
              <w:t>Primary promise</w:t>
            </w:r>
          </w:p>
        </w:tc>
        <w:tc>
          <w:tcPr>
            <w:tcW w:type="dxa" w:w="7056"/>
            <w:tcMar>
              <w:top w:w="90" w:type="dxa"/>
              <w:start w:w="100" w:type="dxa"/>
              <w:bottom w:w="90" w:type="dxa"/>
              <w:end w:w="100" w:type="dxa"/>
            </w:tcMar>
          </w:tcPr>
          <w:p>
            <w:r>
              <w:t>Find what is costing your website traffic, leads or sales - then decide what to fix first.</w:t>
            </w:r>
          </w:p>
        </w:tc>
      </w:tr>
      <w:tr>
        <w:tc>
          <w:tcPr>
            <w:tcW w:type="dxa" w:w="3024"/>
            <w:shd w:fill="EAF2FA"/>
            <w:tcMar>
              <w:top w:w="90" w:type="dxa"/>
              <w:start w:w="100" w:type="dxa"/>
              <w:bottom w:w="90" w:type="dxa"/>
              <w:end w:w="100" w:type="dxa"/>
            </w:tcMar>
          </w:tcPr>
          <w:p>
            <w:r>
              <w:rPr>
                <w:b/>
              </w:rPr>
              <w:t>Main buying emotion</w:t>
            </w:r>
          </w:p>
        </w:tc>
        <w:tc>
          <w:tcPr>
            <w:tcW w:type="dxa" w:w="7056"/>
            <w:tcMar>
              <w:top w:w="90" w:type="dxa"/>
              <w:start w:w="100" w:type="dxa"/>
              <w:bottom w:w="90" w:type="dxa"/>
              <w:end w:w="100" w:type="dxa"/>
            </w:tcMar>
          </w:tcPr>
          <w:p>
            <w:r>
              <w:t>Clarity</w:t>
            </w:r>
          </w:p>
        </w:tc>
      </w:tr>
    </w:tbl>
    <w:p/>
    <w:p>
      <w:pPr>
        <w:pStyle w:val="Heading2"/>
        <w:keepNext/>
      </w:pPr>
      <w:r>
        <w:t>What the potential customer is looking for</w:t>
      </w:r>
    </w:p>
    <w:p>
      <w:pPr>
        <w:pStyle w:val="ListBullet"/>
      </w:pPr>
      <w:r>
        <w:t>Understand why the website is slow, confusing or not generating enough inquiries/sales.</w:t>
      </w:r>
    </w:p>
    <w:p>
      <w:pPr>
        <w:pStyle w:val="ListBullet"/>
      </w:pPr>
      <w:r>
        <w:t>Know whether the real problem is performance, UX, SEO, tracking, conversion flow or technical quality.</w:t>
      </w:r>
    </w:p>
    <w:p>
      <w:pPr>
        <w:pStyle w:val="ListBullet"/>
      </w:pPr>
      <w:r>
        <w:t>Know what matters most instead of receiving a long unprioritized report.</w:t>
      </w:r>
    </w:p>
    <w:p>
      <w:pPr>
        <w:pStyle w:val="ListBullet"/>
      </w:pPr>
      <w:r>
        <w:t>Know whether to optimize the existing website or rebuild it.</w:t>
      </w:r>
    </w:p>
    <w:p>
      <w:pPr>
        <w:pStyle w:val="ListBullet"/>
      </w:pPr>
      <w:r>
        <w:t>Get a practical action plan that can be implemented.</w:t>
      </w:r>
    </w:p>
    <w:p>
      <w:pPr>
        <w:pStyle w:val="ListBullet"/>
      </w:pPr>
      <w:r>
        <w:t>Confidence that the advice is not simply an excuse to sell a full redesign.</w:t>
      </w:r>
    </w:p>
    <w:p>
      <w:pPr>
        <w:pStyle w:val="Heading2"/>
        <w:keepNext/>
      </w:pPr>
      <w:r>
        <w:t>What they need to hear</w:t>
      </w:r>
    </w:p>
    <w:p>
      <w:pPr>
        <w:pStyle w:val="ListBullet"/>
      </w:pPr>
      <w:r>
        <w:t>We identify what is holding your website back.</w:t>
      </w:r>
    </w:p>
    <w:p>
      <w:pPr>
        <w:pStyle w:val="ListBullet"/>
      </w:pPr>
      <w:r>
        <w:t>We separate critical issues from nice-to-have improvements and show what to fix first.</w:t>
      </w:r>
    </w:p>
    <w:p>
      <w:pPr>
        <w:pStyle w:val="ListBullet"/>
      </w:pPr>
      <w:r>
        <w:t>We connect technical and UX problems to the business impact they can create.</w:t>
      </w:r>
    </w:p>
    <w:p>
      <w:pPr>
        <w:pStyle w:val="ListBullet"/>
      </w:pPr>
      <w:r>
        <w:t>Sometimes the right answer is optimization, not rebuilding everything.</w:t>
      </w:r>
    </w:p>
    <w:p>
      <w:pPr>
        <w:pStyle w:val="ListBullet"/>
      </w:pPr>
      <w:r>
        <w:t>You leave with a prioritized action plan, not just a list of problems.</w:t>
      </w:r>
    </w:p>
    <w:p>
      <w:pPr>
        <w:pStyle w:val="ListBullet"/>
      </w:pPr>
      <w:r>
        <w:t>If needed, we can also help implement the improvements.</w:t>
      </w:r>
    </w:p>
    <w:p>
      <w:pPr>
        <w:pStyle w:val="Heading2"/>
        <w:keepNext/>
      </w:pPr>
      <w:r>
        <w:t>What they need to see</w:t>
      </w:r>
    </w:p>
    <w:p>
      <w:pPr>
        <w:pStyle w:val="ListBullet"/>
      </w:pPr>
      <w:r>
        <w:t>Website Scan -&gt; Issues Detected -&gt; Action Plan.</w:t>
      </w:r>
    </w:p>
    <w:p>
      <w:pPr>
        <w:pStyle w:val="ListBullet"/>
      </w:pPr>
      <w:r>
        <w:t>Performance, SEO, Mobile UX, Conversion and Technical Health categories.</w:t>
      </w:r>
    </w:p>
    <w:p>
      <w:pPr>
        <w:pStyle w:val="ListBullet"/>
      </w:pPr>
      <w:r>
        <w:t>Priority labels such as High / Medium / Low.</w:t>
      </w:r>
    </w:p>
    <w:p>
      <w:pPr>
        <w:pStyle w:val="ListBullet"/>
      </w:pPr>
      <w:r>
        <w:t>Action groups: Fix Now / Improve Next / Test Later.</w:t>
      </w:r>
    </w:p>
    <w:p>
      <w:pPr>
        <w:pStyle w:val="ListBullet"/>
      </w:pPr>
      <w:r>
        <w:t>Before/after diagnostic visuals only when metrics are real; otherwise clearly label demo scores.</w:t>
      </w:r>
    </w:p>
    <w:p>
      <w:pPr>
        <w:pStyle w:val="Heading2"/>
        <w:keepNext/>
      </w:pPr>
      <w:r>
        <w:t>Recommended message hierarchy</w:t>
      </w:r>
    </w:p>
    <w:p>
      <w:pPr>
        <w:pStyle w:val="ListNumber"/>
      </w:pPr>
      <w:r>
        <w:t>Lead with the business outcome, not the technology.</w:t>
      </w:r>
    </w:p>
    <w:p>
      <w:pPr>
        <w:pStyle w:val="ListNumber"/>
      </w:pPr>
      <w:r>
        <w:t>Show the transformation visually in a few seconds.</w:t>
      </w:r>
    </w:p>
    <w:p>
      <w:pPr>
        <w:pStyle w:val="ListNumber"/>
      </w:pPr>
      <w:r>
        <w:t>Explain the practical capabilities that make the outcome possible.</w:t>
      </w:r>
    </w:p>
    <w:p>
      <w:pPr>
        <w:pStyle w:val="ListNumber"/>
      </w:pPr>
      <w:r>
        <w:t>Add proof or reassurance that reduces perceived risk.</w:t>
      </w:r>
    </w:p>
    <w:p>
      <w:pPr>
        <w:pStyle w:val="ListNumber"/>
      </w:pPr>
      <w:r>
        <w:t>Give one clear next action.</w:t>
      </w:r>
    </w:p>
    <w:p>
      <w:pPr>
        <w:pStyle w:val="Heading2"/>
        <w:keepNext/>
      </w:pPr>
      <w:r>
        <w:t>Headline bank</w:t>
      </w:r>
    </w:p>
    <w:p>
      <w:pPr>
        <w:pStyle w:val="ListBullet"/>
      </w:pPr>
      <w:r>
        <w:t>Find what is holding your website back.</w:t>
      </w:r>
    </w:p>
    <w:p>
      <w:pPr>
        <w:pStyle w:val="ListBullet"/>
      </w:pPr>
      <w:r>
        <w:t>Your website may look fine. Is it actually performing?</w:t>
      </w:r>
    </w:p>
    <w:p>
      <w:pPr>
        <w:pStyle w:val="ListBullet"/>
      </w:pPr>
      <w:r>
        <w:t>Find what is costing your website customers.</w:t>
      </w:r>
    </w:p>
    <w:p>
      <w:pPr>
        <w:pStyle w:val="ListBullet"/>
      </w:pPr>
      <w:r>
        <w:t>Know what to fix before you redesign.</w:t>
      </w:r>
    </w:p>
    <w:p>
      <w:pPr>
        <w:pStyle w:val="ListBullet"/>
      </w:pPr>
      <w:r>
        <w:t>Turn website problems into a clear action plan.</w:t>
      </w:r>
    </w:p>
    <w:p>
      <w:pPr>
        <w:pStyle w:val="Heading2"/>
        <w:keepNext/>
      </w:pPr>
      <w:r>
        <w:t>Supporting copy directions</w:t>
      </w:r>
    </w:p>
    <w:p>
      <w:r>
        <w:rPr>
          <w:b/>
        </w:rPr>
        <w:t xml:space="preserve">Option: </w:t>
      </w:r>
      <w:r>
        <w:t>We analyze performance, UX, SEO, conversion paths and technical quality to identify what is holding the website back and what deserves attention first.</w:t>
      </w:r>
    </w:p>
    <w:p>
      <w:r>
        <w:rPr>
          <w:b/>
        </w:rPr>
        <w:t xml:space="preserve">Option: </w:t>
      </w:r>
      <w:r>
        <w:t>Get a clear website health review with prioritized recommendations: what to fix now, what to improve next and what to test later.</w:t>
      </w:r>
    </w:p>
    <w:p>
      <w:r>
        <w:rPr>
          <w:b/>
        </w:rPr>
        <w:t xml:space="preserve">Option: </w:t>
      </w:r>
      <w:r>
        <w:t>Before committing to a redesign, understand whether your current website needs optimization, restructuring or replacement.</w:t>
      </w:r>
    </w:p>
    <w:p>
      <w:pPr>
        <w:pStyle w:val="Heading2"/>
        <w:keepNext/>
      </w:pPr>
      <w:r>
        <w:t>Benefits to sell</w:t>
      </w:r>
    </w:p>
    <w:p>
      <w:pPr>
        <w:pStyle w:val="ListBullet"/>
      </w:pPr>
      <w:r>
        <w:t>Clarity</w:t>
      </w:r>
    </w:p>
    <w:p>
      <w:pPr>
        <w:pStyle w:val="ListBullet"/>
      </w:pPr>
      <w:r>
        <w:t>Prioritization</w:t>
      </w:r>
    </w:p>
    <w:p>
      <w:pPr>
        <w:pStyle w:val="ListBullet"/>
      </w:pPr>
      <w:r>
        <w:t>Reduced wasted spend</w:t>
      </w:r>
    </w:p>
    <w:p>
      <w:pPr>
        <w:pStyle w:val="ListBullet"/>
      </w:pPr>
      <w:r>
        <w:t>Better performance / UX decisions</w:t>
      </w:r>
    </w:p>
    <w:p>
      <w:pPr>
        <w:pStyle w:val="ListBullet"/>
      </w:pPr>
      <w:r>
        <w:t>A path to measurable improvement</w:t>
      </w:r>
    </w:p>
    <w:p>
      <w:pPr>
        <w:pStyle w:val="Heading2"/>
        <w:keepNext/>
      </w:pPr>
      <w:r>
        <w:t>Capabilities / features that support the benefits</w:t>
      </w:r>
    </w:p>
    <w:p>
      <w:pPr>
        <w:pStyle w:val="ListBullet"/>
      </w:pPr>
      <w:r>
        <w:t>Performance analysis</w:t>
      </w:r>
    </w:p>
    <w:p>
      <w:pPr>
        <w:pStyle w:val="ListBullet"/>
      </w:pPr>
      <w:r>
        <w:t>Technical SEO review</w:t>
      </w:r>
    </w:p>
    <w:p>
      <w:pPr>
        <w:pStyle w:val="ListBullet"/>
      </w:pPr>
      <w:r>
        <w:t>Mobile UX review</w:t>
      </w:r>
    </w:p>
    <w:p>
      <w:pPr>
        <w:pStyle w:val="ListBullet"/>
      </w:pPr>
      <w:r>
        <w:t>Navigation / information architecture review</w:t>
      </w:r>
    </w:p>
    <w:p>
      <w:pPr>
        <w:pStyle w:val="ListBullet"/>
      </w:pPr>
      <w:r>
        <w:t>CTA and form review</w:t>
      </w:r>
    </w:p>
    <w:p>
      <w:pPr>
        <w:pStyle w:val="ListBullet"/>
      </w:pPr>
      <w:r>
        <w:t>Conversion path analysis</w:t>
      </w:r>
    </w:p>
    <w:p>
      <w:pPr>
        <w:pStyle w:val="ListBullet"/>
      </w:pPr>
      <w:r>
        <w:t>Tracking / analytics review</w:t>
      </w:r>
    </w:p>
    <w:p>
      <w:pPr>
        <w:pStyle w:val="ListBullet"/>
      </w:pPr>
      <w:r>
        <w:t>Technical health review</w:t>
      </w:r>
    </w:p>
    <w:p>
      <w:pPr>
        <w:pStyle w:val="ListBullet"/>
      </w:pPr>
      <w:r>
        <w:t>Prioritized recommendations</w:t>
      </w:r>
    </w:p>
    <w:p>
      <w:pPr>
        <w:pStyle w:val="ListBullet"/>
      </w:pPr>
      <w:r>
        <w:t>Implementation roadmap</w:t>
      </w:r>
    </w:p>
    <w:p>
      <w:pPr>
        <w:pStyle w:val="Heading2"/>
        <w:keepNext/>
      </w:pPr>
      <w:r>
        <w:t>Proof and data needed</w:t>
      </w:r>
    </w:p>
    <w:p>
      <w:pPr>
        <w:pStyle w:val="ListBullet"/>
      </w:pPr>
      <w:r>
        <w:t>Sample audit deliverable</w:t>
      </w:r>
    </w:p>
    <w:p>
      <w:pPr>
        <w:pStyle w:val="ListBullet"/>
      </w:pPr>
      <w:r>
        <w:t>Real before/after performance examples when available</w:t>
      </w:r>
    </w:p>
    <w:p>
      <w:pPr>
        <w:pStyle w:val="ListBullet"/>
      </w:pPr>
      <w:r>
        <w:t>Real issue-priority examples</w:t>
      </w:r>
    </w:p>
    <w:p>
      <w:pPr>
        <w:pStyle w:val="ListBullet"/>
      </w:pPr>
      <w:r>
        <w:t>Client testimonial about audit/optimization</w:t>
      </w:r>
    </w:p>
    <w:p>
      <w:pPr>
        <w:pStyle w:val="ListBullet"/>
      </w:pPr>
      <w:r>
        <w:t>Clear scope of what the audit includes</w:t>
      </w:r>
    </w:p>
    <w:p>
      <w:pPr>
        <w:pStyle w:val="Heading2"/>
        <w:keepNext/>
      </w:pPr>
      <w:r>
        <w:t>Visual concepts</w:t>
      </w:r>
    </w:p>
    <w:p>
      <w:r>
        <w:rPr>
          <w:b/>
          <w:color w:val="123C6A"/>
        </w:rPr>
        <w:t xml:space="preserve">Diagnostic dashboard: </w:t>
      </w:r>
      <w:r>
        <w:t>A clean scan interface showing categories, scores and detected issues. Demo values must be labeled illustrative.</w:t>
      </w:r>
    </w:p>
    <w:p>
      <w:r>
        <w:rPr>
          <w:b/>
          <w:color w:val="123C6A"/>
        </w:rPr>
        <w:t xml:space="preserve">Traffic leak: </w:t>
      </w:r>
      <w:r>
        <w:t>Show visitors entering a website and leaking at slow load, weak CTA, poor mobile UX or checkout friction.</w:t>
      </w:r>
    </w:p>
    <w:p>
      <w:r>
        <w:rPr>
          <w:b/>
          <w:color w:val="123C6A"/>
        </w:rPr>
        <w:t xml:space="preserve">Keep / Improve / Replace: </w:t>
      </w:r>
      <w:r>
        <w:t>A consulting decision visual that reinforces impartial advice instead of automatic redesign.</w:t>
      </w:r>
    </w:p>
    <w:p>
      <w:pPr>
        <w:pStyle w:val="Heading2"/>
        <w:keepNext/>
      </w:pPr>
      <w:r>
        <w:t>CTA options</w:t>
      </w:r>
    </w:p>
    <w:p>
      <w:pPr>
        <w:pStyle w:val="ListBullet"/>
      </w:pPr>
      <w:r>
        <w:t>Analyze My Website</w:t>
      </w:r>
    </w:p>
    <w:p>
      <w:pPr>
        <w:pStyle w:val="ListBullet"/>
      </w:pPr>
      <w:r>
        <w:t>Request a Website Audit</w:t>
      </w:r>
    </w:p>
    <w:p>
      <w:pPr>
        <w:pStyle w:val="ListBullet"/>
      </w:pPr>
      <w:r>
        <w:t>Review My Website</w:t>
      </w:r>
    </w:p>
    <w:p>
      <w:pPr>
        <w:pStyle w:val="ListBullet"/>
      </w:pPr>
      <w:r>
        <w:t>Find What to Fix</w:t>
      </w:r>
    </w:p>
    <w:p>
      <w:pPr>
        <w:pStyle w:val="Heading2"/>
        <w:keepNext/>
      </w:pPr>
      <w:r>
        <w:t>Plans / commercial structure</w:t>
      </w:r>
    </w:p>
    <w:p>
      <w:pPr>
        <w:pStyle w:val="ListBullet"/>
      </w:pPr>
      <w:r>
        <w:t>Do not use three generic pricing plans by default.</w:t>
      </w:r>
    </w:p>
    <w:p>
      <w:pPr>
        <w:pStyle w:val="ListBullet"/>
      </w:pPr>
      <w:r>
        <w:t>Productize the entry point as one Website Audit / Performance Review.</w:t>
      </w:r>
    </w:p>
    <w:p>
      <w:pPr>
        <w:pStyle w:val="ListBullet"/>
      </w:pPr>
      <w:r>
        <w:t>After diagnosis, recommend optimization, redesign, SEO work or ongoing growth support as appropriate.</w:t>
      </w:r>
    </w:p>
    <w:p>
      <w:pPr>
        <w:pStyle w:val="ListBullet"/>
      </w:pPr>
      <w:r>
        <w:t>If the audit has a fixed fee, show one clear price only when approved.</w:t>
      </w:r>
    </w:p>
    <w:p>
      <w:pPr>
        <w:pStyle w:val="Heading2"/>
        <w:keepNext/>
      </w:pPr>
      <w:r>
        <w:t>Main objections to answer</w:t>
      </w:r>
    </w:p>
    <w:p>
      <w:pPr>
        <w:pStyle w:val="ListBullet"/>
      </w:pPr>
      <w:r>
        <w:t>What exactly do you analyze?</w:t>
      </w:r>
    </w:p>
    <w:p>
      <w:pPr>
        <w:pStyle w:val="ListBullet"/>
      </w:pPr>
      <w:r>
        <w:t>Do I need to give you analytics access?</w:t>
      </w:r>
    </w:p>
    <w:p>
      <w:pPr>
        <w:pStyle w:val="ListBullet"/>
      </w:pPr>
      <w:r>
        <w:t>Will you implement the fixes?</w:t>
      </w:r>
    </w:p>
    <w:p>
      <w:pPr>
        <w:pStyle w:val="ListBullet"/>
      </w:pPr>
      <w:r>
        <w:t>How long does the audit take?</w:t>
      </w:r>
    </w:p>
    <w:p>
      <w:pPr>
        <w:pStyle w:val="ListBullet"/>
      </w:pPr>
      <w:r>
        <w:t>Do I need a redesign?</w:t>
      </w:r>
    </w:p>
    <w:p>
      <w:pPr>
        <w:pStyle w:val="ListBullet"/>
      </w:pPr>
      <w:r>
        <w:t>Can you audit WordPress / Shopify / custom sites?</w:t>
      </w:r>
    </w:p>
    <w:p>
      <w:pPr>
        <w:pStyle w:val="ListBullet"/>
      </w:pPr>
      <w:r>
        <w:t>Will I receive a written action plan?</w:t>
      </w:r>
    </w:p>
    <w:p>
      <w:pPr>
        <w:pStyle w:val="ListBullet"/>
      </w:pPr>
      <w:r>
        <w:t>How do you prioritize issues?</w:t>
      </w:r>
    </w:p>
    <w:p>
      <w:pPr>
        <w:pStyle w:val="Heading2"/>
        <w:keepNext/>
      </w:pPr>
      <w:r>
        <w:t>Recommended CMS / content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service_slug</w:t>
            </w:r>
          </w:p>
        </w:tc>
        <w:tc>
          <w:tcPr>
            <w:tcW w:type="dxa" w:w="3389"/>
            <w:tcMar>
              <w:top w:w="90" w:type="dxa"/>
              <w:start w:w="100" w:type="dxa"/>
              <w:bottom w:w="90" w:type="dxa"/>
              <w:end w:w="100" w:type="dxa"/>
            </w:tcMar>
          </w:tcPr>
          <w:p>
            <w:r>
              <w:t>Routing / CMS identifier</w:t>
            </w:r>
          </w:p>
        </w:tc>
        <w:tc>
          <w:tcPr>
            <w:tcW w:type="dxa" w:w="3389"/>
            <w:tcMar>
              <w:top w:w="90" w:type="dxa"/>
              <w:start w:w="100" w:type="dxa"/>
              <w:bottom w:w="90" w:type="dxa"/>
              <w:end w:w="100" w:type="dxa"/>
            </w:tcMar>
          </w:tcPr>
          <w:p>
            <w:r>
              <w:t>website-audit-performance</w:t>
            </w:r>
          </w:p>
        </w:tc>
      </w:tr>
      <w:tr>
        <w:tc>
          <w:tcPr>
            <w:tcW w:type="dxa" w:w="3389"/>
            <w:tcMar>
              <w:top w:w="90" w:type="dxa"/>
              <w:start w:w="100" w:type="dxa"/>
              <w:bottom w:w="90" w:type="dxa"/>
              <w:end w:w="100" w:type="dxa"/>
            </w:tcMar>
          </w:tcPr>
          <w:p>
            <w:r>
              <w:t>audit_categories</w:t>
            </w:r>
          </w:p>
        </w:tc>
        <w:tc>
          <w:tcPr>
            <w:tcW w:type="dxa" w:w="3389"/>
            <w:tcMar>
              <w:top w:w="90" w:type="dxa"/>
              <w:start w:w="100" w:type="dxa"/>
              <w:bottom w:w="90" w:type="dxa"/>
              <w:end w:w="100" w:type="dxa"/>
            </w:tcMar>
          </w:tcPr>
          <w:p>
            <w:r>
              <w:t>Areas assessed</w:t>
            </w:r>
          </w:p>
        </w:tc>
        <w:tc>
          <w:tcPr>
            <w:tcW w:type="dxa" w:w="3389"/>
            <w:tcMar>
              <w:top w:w="90" w:type="dxa"/>
              <w:start w:w="100" w:type="dxa"/>
              <w:bottom w:w="90" w:type="dxa"/>
              <w:end w:w="100" w:type="dxa"/>
            </w:tcMar>
          </w:tcPr>
          <w:p>
            <w:r>
              <w:t>Performance; SEO; Mobile UX; Conversion; Technical</w:t>
            </w:r>
          </w:p>
        </w:tc>
      </w:tr>
      <w:tr>
        <w:tc>
          <w:tcPr>
            <w:tcW w:type="dxa" w:w="3389"/>
            <w:tcMar>
              <w:top w:w="90" w:type="dxa"/>
              <w:start w:w="100" w:type="dxa"/>
              <w:bottom w:w="90" w:type="dxa"/>
              <w:end w:w="100" w:type="dxa"/>
            </w:tcMar>
          </w:tcPr>
          <w:p>
            <w:r>
              <w:t>deliverables</w:t>
            </w:r>
          </w:p>
        </w:tc>
        <w:tc>
          <w:tcPr>
            <w:tcW w:type="dxa" w:w="3389"/>
            <w:tcMar>
              <w:top w:w="90" w:type="dxa"/>
              <w:start w:w="100" w:type="dxa"/>
              <w:bottom w:w="90" w:type="dxa"/>
              <w:end w:w="100" w:type="dxa"/>
            </w:tcMar>
          </w:tcPr>
          <w:p>
            <w:r>
              <w:t>Audit outputs</w:t>
            </w:r>
          </w:p>
        </w:tc>
        <w:tc>
          <w:tcPr>
            <w:tcW w:type="dxa" w:w="3389"/>
            <w:tcMar>
              <w:top w:w="90" w:type="dxa"/>
              <w:start w:w="100" w:type="dxa"/>
              <w:bottom w:w="90" w:type="dxa"/>
              <w:end w:w="100" w:type="dxa"/>
            </w:tcMar>
          </w:tcPr>
          <w:p>
            <w:r>
              <w:t>Findings; priorities; roadmap</w:t>
            </w:r>
          </w:p>
        </w:tc>
      </w:tr>
      <w:tr>
        <w:tc>
          <w:tcPr>
            <w:tcW w:type="dxa" w:w="3389"/>
            <w:tcMar>
              <w:top w:w="90" w:type="dxa"/>
              <w:start w:w="100" w:type="dxa"/>
              <w:bottom w:w="90" w:type="dxa"/>
              <w:end w:w="100" w:type="dxa"/>
            </w:tcMar>
          </w:tcPr>
          <w:p>
            <w:r>
              <w:t>priority_levels</w:t>
            </w:r>
          </w:p>
        </w:tc>
        <w:tc>
          <w:tcPr>
            <w:tcW w:type="dxa" w:w="3389"/>
            <w:tcMar>
              <w:top w:w="90" w:type="dxa"/>
              <w:start w:w="100" w:type="dxa"/>
              <w:bottom w:w="90" w:type="dxa"/>
              <w:end w:w="100" w:type="dxa"/>
            </w:tcMar>
          </w:tcPr>
          <w:p>
            <w:r>
              <w:t>Issue priority taxonomy</w:t>
            </w:r>
          </w:p>
        </w:tc>
        <w:tc>
          <w:tcPr>
            <w:tcW w:type="dxa" w:w="3389"/>
            <w:tcMar>
              <w:top w:w="90" w:type="dxa"/>
              <w:start w:w="100" w:type="dxa"/>
              <w:bottom w:w="90" w:type="dxa"/>
              <w:end w:w="100" w:type="dxa"/>
            </w:tcMar>
          </w:tcPr>
          <w:p>
            <w:r>
              <w:t>High; Medium; Low</w:t>
            </w:r>
          </w:p>
        </w:tc>
      </w:tr>
      <w:tr>
        <w:tc>
          <w:tcPr>
            <w:tcW w:type="dxa" w:w="3389"/>
            <w:tcMar>
              <w:top w:w="90" w:type="dxa"/>
              <w:start w:w="100" w:type="dxa"/>
              <w:bottom w:w="90" w:type="dxa"/>
              <w:end w:w="100" w:type="dxa"/>
            </w:tcMar>
          </w:tcPr>
          <w:p>
            <w:r>
              <w:t>action_groups</w:t>
            </w:r>
          </w:p>
        </w:tc>
        <w:tc>
          <w:tcPr>
            <w:tcW w:type="dxa" w:w="3389"/>
            <w:tcMar>
              <w:top w:w="90" w:type="dxa"/>
              <w:start w:w="100" w:type="dxa"/>
              <w:bottom w:w="90" w:type="dxa"/>
              <w:end w:w="100" w:type="dxa"/>
            </w:tcMar>
          </w:tcPr>
          <w:p>
            <w:r>
              <w:t>Roadmap taxonomy</w:t>
            </w:r>
          </w:p>
        </w:tc>
        <w:tc>
          <w:tcPr>
            <w:tcW w:type="dxa" w:w="3389"/>
            <w:tcMar>
              <w:top w:w="90" w:type="dxa"/>
              <w:start w:w="100" w:type="dxa"/>
              <w:bottom w:w="90" w:type="dxa"/>
              <w:end w:w="100" w:type="dxa"/>
            </w:tcMar>
          </w:tcPr>
          <w:p>
            <w:r>
              <w:t>Fix Now; Improve Next; Test Later</w:t>
            </w:r>
          </w:p>
        </w:tc>
      </w:tr>
      <w:tr>
        <w:tc>
          <w:tcPr>
            <w:tcW w:type="dxa" w:w="3389"/>
            <w:tcMar>
              <w:top w:w="90" w:type="dxa"/>
              <w:start w:w="100" w:type="dxa"/>
              <w:bottom w:w="90" w:type="dxa"/>
              <w:end w:w="100" w:type="dxa"/>
            </w:tcMar>
          </w:tcPr>
          <w:p>
            <w:r>
              <w:t>sample_scores</w:t>
            </w:r>
          </w:p>
        </w:tc>
        <w:tc>
          <w:tcPr>
            <w:tcW w:type="dxa" w:w="3389"/>
            <w:tcMar>
              <w:top w:w="90" w:type="dxa"/>
              <w:start w:w="100" w:type="dxa"/>
              <w:bottom w:w="90" w:type="dxa"/>
              <w:end w:w="100" w:type="dxa"/>
            </w:tcMar>
          </w:tcPr>
          <w:p>
            <w:r>
              <w:t>Demo visual data</w:t>
            </w:r>
          </w:p>
        </w:tc>
        <w:tc>
          <w:tcPr>
            <w:tcW w:type="dxa" w:w="3389"/>
            <w:tcMar>
              <w:top w:w="90" w:type="dxa"/>
              <w:start w:w="100" w:type="dxa"/>
              <w:bottom w:w="90" w:type="dxa"/>
              <w:end w:w="100" w:type="dxa"/>
            </w:tcMar>
          </w:tcPr>
          <w:p>
            <w:r>
              <w:t>Clearly flagged illustrative</w:t>
            </w:r>
          </w:p>
        </w:tc>
      </w:tr>
      <w:tr>
        <w:tc>
          <w:tcPr>
            <w:tcW w:type="dxa" w:w="3389"/>
            <w:tcMar>
              <w:top w:w="90" w:type="dxa"/>
              <w:start w:w="100" w:type="dxa"/>
              <w:bottom w:w="90" w:type="dxa"/>
              <w:end w:w="100" w:type="dxa"/>
            </w:tcMar>
          </w:tcPr>
          <w:p>
            <w:r>
              <w:t>audit_price</w:t>
            </w:r>
          </w:p>
        </w:tc>
        <w:tc>
          <w:tcPr>
            <w:tcW w:type="dxa" w:w="3389"/>
            <w:tcMar>
              <w:top w:w="90" w:type="dxa"/>
              <w:start w:w="100" w:type="dxa"/>
              <w:bottom w:w="90" w:type="dxa"/>
              <w:end w:w="100" w:type="dxa"/>
            </w:tcMar>
          </w:tcPr>
          <w:p>
            <w:r>
              <w:t>Optional fixed fee</w:t>
            </w:r>
          </w:p>
        </w:tc>
        <w:tc>
          <w:tcPr>
            <w:tcW w:type="dxa" w:w="3389"/>
            <w:tcMar>
              <w:top w:w="90" w:type="dxa"/>
              <w:start w:w="100" w:type="dxa"/>
              <w:bottom w:w="90" w:type="dxa"/>
              <w:end w:w="100" w:type="dxa"/>
            </w:tcMar>
          </w:tcPr>
          <w:p>
            <w:r>
              <w:t>Only if approved</w:t>
            </w:r>
          </w:p>
        </w:tc>
      </w:tr>
      <w:tr>
        <w:tc>
          <w:tcPr>
            <w:tcW w:type="dxa" w:w="3389"/>
            <w:tcMar>
              <w:top w:w="90" w:type="dxa"/>
              <w:start w:w="100" w:type="dxa"/>
              <w:bottom w:w="90" w:type="dxa"/>
              <w:end w:w="100" w:type="dxa"/>
            </w:tcMar>
          </w:tcPr>
          <w:p>
            <w:r>
              <w:t>audit_turnaround</w:t>
            </w:r>
          </w:p>
        </w:tc>
        <w:tc>
          <w:tcPr>
            <w:tcW w:type="dxa" w:w="3389"/>
            <w:tcMar>
              <w:top w:w="90" w:type="dxa"/>
              <w:start w:w="100" w:type="dxa"/>
              <w:bottom w:w="90" w:type="dxa"/>
              <w:end w:w="100" w:type="dxa"/>
            </w:tcMar>
          </w:tcPr>
          <w:p>
            <w:r>
              <w:t>Delivery estimate</w:t>
            </w:r>
          </w:p>
        </w:tc>
        <w:tc>
          <w:tcPr>
            <w:tcW w:type="dxa" w:w="3389"/>
            <w:tcMar>
              <w:top w:w="90" w:type="dxa"/>
              <w:start w:w="100" w:type="dxa"/>
              <w:bottom w:w="90" w:type="dxa"/>
              <w:end w:w="100" w:type="dxa"/>
            </w:tcMar>
          </w:tcPr>
          <w:p>
            <w:r>
              <w:t>Verified operational promise</w:t>
            </w:r>
          </w:p>
        </w:tc>
      </w:tr>
      <w:tr>
        <w:tc>
          <w:tcPr>
            <w:tcW w:type="dxa" w:w="3389"/>
            <w:tcMar>
              <w:top w:w="90" w:type="dxa"/>
              <w:start w:w="100" w:type="dxa"/>
              <w:bottom w:w="90" w:type="dxa"/>
              <w:end w:w="100" w:type="dxa"/>
            </w:tcMar>
          </w:tcPr>
          <w:p>
            <w:r>
              <w:t>implementation_available</w:t>
            </w:r>
          </w:p>
        </w:tc>
        <w:tc>
          <w:tcPr>
            <w:tcW w:type="dxa" w:w="3389"/>
            <w:tcMar>
              <w:top w:w="90" w:type="dxa"/>
              <w:start w:w="100" w:type="dxa"/>
              <w:bottom w:w="90" w:type="dxa"/>
              <w:end w:w="100" w:type="dxa"/>
            </w:tcMar>
          </w:tcPr>
          <w:p>
            <w:r>
              <w:t>Follow-on work</w:t>
            </w:r>
          </w:p>
        </w:tc>
        <w:tc>
          <w:tcPr>
            <w:tcW w:type="dxa" w:w="3389"/>
            <w:tcMar>
              <w:top w:w="90" w:type="dxa"/>
              <w:start w:w="100" w:type="dxa"/>
              <w:bottom w:w="90" w:type="dxa"/>
              <w:end w:w="100" w:type="dxa"/>
            </w:tcMar>
          </w:tcPr>
          <w:p>
            <w:r>
              <w:t>Yes / scope-based</w:t>
            </w:r>
          </w:p>
        </w:tc>
      </w:tr>
      <w:tr>
        <w:tc>
          <w:tcPr>
            <w:tcW w:type="dxa" w:w="3389"/>
            <w:tcMar>
              <w:top w:w="90" w:type="dxa"/>
              <w:start w:w="100" w:type="dxa"/>
              <w:bottom w:w="90" w:type="dxa"/>
              <w:end w:w="100" w:type="dxa"/>
            </w:tcMar>
          </w:tcPr>
          <w:p>
            <w:r>
              <w:t>faq_items</w:t>
            </w:r>
          </w:p>
        </w:tc>
        <w:tc>
          <w:tcPr>
            <w:tcW w:type="dxa" w:w="3389"/>
            <w:tcMar>
              <w:top w:w="90" w:type="dxa"/>
              <w:start w:w="100" w:type="dxa"/>
              <w:bottom w:w="90" w:type="dxa"/>
              <w:end w:w="100" w:type="dxa"/>
            </w:tcMar>
          </w:tcPr>
          <w:p>
            <w:r>
              <w:t>Service FAQ relation</w:t>
            </w:r>
          </w:p>
        </w:tc>
        <w:tc>
          <w:tcPr>
            <w:tcW w:type="dxa" w:w="3389"/>
            <w:tcMar>
              <w:top w:w="90" w:type="dxa"/>
              <w:start w:w="100" w:type="dxa"/>
              <w:bottom w:w="90" w:type="dxa"/>
              <w:end w:w="100" w:type="dxa"/>
            </w:tcMar>
          </w:tcPr>
          <w:p>
            <w:r>
              <w:t>Question/answer objects</w:t>
            </w:r>
          </w:p>
        </w:tc>
      </w:tr>
    </w:tbl>
    <w:p/>
    <w:p>
      <w:pPr>
        <w:pStyle w:val="Heading2"/>
        <w:keepNext/>
      </w:pPr>
      <w:r>
        <w:t>Service-specific FAQ ideas</w:t>
      </w:r>
    </w:p>
    <w:p>
      <w:pPr>
        <w:pStyle w:val="ListBullet"/>
      </w:pPr>
      <w:r>
        <w:t>What will I receive from the audit?</w:t>
      </w:r>
    </w:p>
    <w:p>
      <w:pPr>
        <w:pStyle w:val="ListBullet"/>
      </w:pPr>
      <w:r>
        <w:t>Do you need access to Google Analytics or Search Console?</w:t>
      </w:r>
    </w:p>
    <w:p>
      <w:pPr>
        <w:pStyle w:val="ListBullet"/>
      </w:pPr>
      <w:r>
        <w:t>Can you fix the issues after the audit?</w:t>
      </w:r>
    </w:p>
    <w:p>
      <w:pPr>
        <w:pStyle w:val="ListBullet"/>
      </w:pPr>
      <w:r>
        <w:t>How do I know if I need optimization or a redesign?</w:t>
      </w:r>
    </w:p>
    <w:p>
      <w:pPr>
        <w:pStyle w:val="ListBullet"/>
      </w:pPr>
      <w:r>
        <w:t>Can you audit an ecommerce website?</w:t>
      </w:r>
    </w:p>
    <w:p>
      <w:pPr>
        <w:pStyle w:val="ListBullet"/>
      </w:pPr>
      <w:r>
        <w:t>How long does the review take?</w:t>
      </w:r>
    </w:p>
    <w:p>
      <w:pPr>
        <w:pStyle w:val="Heading2"/>
        <w:keepNext/>
      </w:pPr>
      <w:r>
        <w:t>Avoid</w:t>
      </w:r>
    </w:p>
    <w:p>
      <w:pPr>
        <w:pStyle w:val="ListBullet"/>
      </w:pPr>
      <w:r>
        <w:t>Calling the service only “Consulting” with no tangible deliverable.</w:t>
      </w:r>
    </w:p>
    <w:p>
      <w:pPr>
        <w:pStyle w:val="ListBullet"/>
      </w:pPr>
      <w:r>
        <w:t>A 70-page-report feel with no priorities.</w:t>
      </w:r>
    </w:p>
    <w:p>
      <w:pPr>
        <w:pStyle w:val="ListBullet"/>
      </w:pPr>
      <w:r>
        <w:t>Fake performance scores presented as client results.</w:t>
      </w:r>
    </w:p>
    <w:p>
      <w:pPr>
        <w:pStyle w:val="ListBullet"/>
      </w:pPr>
      <w:r>
        <w:t>Automatically selling a redesign.</w:t>
      </w:r>
    </w:p>
    <w:p>
      <w:pPr>
        <w:pStyle w:val="ListBullet"/>
      </w:pPr>
      <w:r>
        <w:t>Overusing technical terminology without explaining business impact.</w:t>
      </w:r>
    </w:p>
    <w:p>
      <w:pPr>
        <w:pStyle w:val="Heading1"/>
      </w:pPr>
      <w:r>
        <w:t>6. Mobile App Development</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Core customer thought</w:t>
              <w:br/>
            </w:r>
            <w:r>
              <w:rPr>
                <w:sz w:val="21"/>
              </w:rPr>
              <w:t>Can you turn our business idea or service into an app people can actually use, and can it connect to the rest of our systems?</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Role of this service</w:t>
            </w:r>
          </w:p>
        </w:tc>
        <w:tc>
          <w:tcPr>
            <w:tcW w:type="dxa" w:w="7056"/>
            <w:tcMar>
              <w:top w:w="90" w:type="dxa"/>
              <w:start w:w="100" w:type="dxa"/>
              <w:bottom w:w="90" w:type="dxa"/>
              <w:end w:w="100" w:type="dxa"/>
            </w:tcMar>
          </w:tcPr>
          <w:p>
            <w:r>
              <w:t>Turn a business process, service or customer journey into a useful mobile product for iOS and/or Android.</w:t>
            </w:r>
          </w:p>
        </w:tc>
      </w:tr>
      <w:tr>
        <w:tc>
          <w:tcPr>
            <w:tcW w:type="dxa" w:w="3024"/>
            <w:shd w:fill="EAF2FA"/>
            <w:tcMar>
              <w:top w:w="90" w:type="dxa"/>
              <w:start w:w="100" w:type="dxa"/>
              <w:bottom w:w="90" w:type="dxa"/>
              <w:end w:w="100" w:type="dxa"/>
            </w:tcMar>
          </w:tcPr>
          <w:p>
            <w:r>
              <w:rPr>
                <w:b/>
              </w:rPr>
              <w:t>Primary promise</w:t>
            </w:r>
          </w:p>
        </w:tc>
        <w:tc>
          <w:tcPr>
            <w:tcW w:type="dxa" w:w="7056"/>
            <w:tcMar>
              <w:top w:w="90" w:type="dxa"/>
              <w:start w:w="100" w:type="dxa"/>
              <w:bottom w:w="90" w:type="dxa"/>
              <w:end w:w="100" w:type="dxa"/>
            </w:tcMar>
          </w:tcPr>
          <w:p>
            <w:r>
              <w:t>Turn a business idea into a mobile experience people can use.</w:t>
            </w:r>
          </w:p>
        </w:tc>
      </w:tr>
      <w:tr>
        <w:tc>
          <w:tcPr>
            <w:tcW w:type="dxa" w:w="3024"/>
            <w:shd w:fill="EAF2FA"/>
            <w:tcMar>
              <w:top w:w="90" w:type="dxa"/>
              <w:start w:w="100" w:type="dxa"/>
              <w:bottom w:w="90" w:type="dxa"/>
              <w:end w:w="100" w:type="dxa"/>
            </w:tcMar>
          </w:tcPr>
          <w:p>
            <w:r>
              <w:rPr>
                <w:b/>
              </w:rPr>
              <w:t>Main buying emotion</w:t>
            </w:r>
          </w:p>
        </w:tc>
        <w:tc>
          <w:tcPr>
            <w:tcW w:type="dxa" w:w="7056"/>
            <w:tcMar>
              <w:top w:w="90" w:type="dxa"/>
              <w:start w:w="100" w:type="dxa"/>
              <w:bottom w:w="90" w:type="dxa"/>
              <w:end w:w="100" w:type="dxa"/>
            </w:tcMar>
          </w:tcPr>
          <w:p>
            <w:r>
              <w:t>Customer convenience</w:t>
            </w:r>
          </w:p>
        </w:tc>
      </w:tr>
    </w:tbl>
    <w:p/>
    <w:p>
      <w:pPr>
        <w:pStyle w:val="Heading2"/>
        <w:keepNext/>
      </w:pPr>
      <w:r>
        <w:t>What the potential customer is looking for</w:t>
      </w:r>
    </w:p>
    <w:p>
      <w:pPr>
        <w:pStyle w:val="ListBullet"/>
      </w:pPr>
      <w:r>
        <w:t>A clear path from idea to usable application.</w:t>
      </w:r>
    </w:p>
    <w:p>
      <w:pPr>
        <w:pStyle w:val="ListBullet"/>
      </w:pPr>
      <w:r>
        <w:t>An app that solves a real business/customer need, not just an app for the sake of having one.</w:t>
      </w:r>
    </w:p>
    <w:p>
      <w:pPr>
        <w:pStyle w:val="ListBullet"/>
      </w:pPr>
      <w:r>
        <w:t>Professional UX that feels native and easy to use.</w:t>
      </w:r>
    </w:p>
    <w:p>
      <w:pPr>
        <w:pStyle w:val="ListBullet"/>
      </w:pPr>
      <w:r>
        <w:t>iOS / Android coverage based on the project.</w:t>
      </w:r>
    </w:p>
    <w:p>
      <w:pPr>
        <w:pStyle w:val="ListBullet"/>
      </w:pPr>
      <w:r>
        <w:t>Backend, API or system integrations where needed.</w:t>
      </w:r>
    </w:p>
    <w:p>
      <w:pPr>
        <w:pStyle w:val="ListBullet"/>
      </w:pPr>
      <w:r>
        <w:t>Clear scope and development process.</w:t>
      </w:r>
    </w:p>
    <w:p>
      <w:pPr>
        <w:pStyle w:val="ListBullet"/>
      </w:pPr>
      <w:r>
        <w:t>Support after release and a path for future versions.</w:t>
      </w:r>
    </w:p>
    <w:p>
      <w:pPr>
        <w:pStyle w:val="Heading2"/>
        <w:keepNext/>
      </w:pPr>
      <w:r>
        <w:t>What they need to hear</w:t>
      </w:r>
    </w:p>
    <w:p>
      <w:pPr>
        <w:pStyle w:val="ListBullet"/>
      </w:pPr>
      <w:r>
        <w:t>We turn business requirements into a clear mobile user journey before development starts.</w:t>
      </w:r>
    </w:p>
    <w:p>
      <w:pPr>
        <w:pStyle w:val="ListBullet"/>
      </w:pPr>
      <w:r>
        <w:t>The app is designed around what users need to do, not around a list of screens.</w:t>
      </w:r>
    </w:p>
    <w:p>
      <w:pPr>
        <w:pStyle w:val="ListBullet"/>
      </w:pPr>
      <w:r>
        <w:t>Your app can connect to the systems, website or data your business already uses.</w:t>
      </w:r>
    </w:p>
    <w:p>
      <w:pPr>
        <w:pStyle w:val="ListBullet"/>
      </w:pPr>
      <w:r>
        <w:t>Launch is a version, not the end: the product can evolve with real user needs.</w:t>
      </w:r>
    </w:p>
    <w:p>
      <w:pPr>
        <w:pStyle w:val="Heading2"/>
        <w:keepNext/>
      </w:pPr>
      <w:r>
        <w:t>What they need to see</w:t>
      </w:r>
    </w:p>
    <w:p>
      <w:pPr>
        <w:pStyle w:val="ListBullet"/>
      </w:pPr>
      <w:r>
        <w:t>Idea / business process -&gt; app user flow -&gt; key screen -&gt; completed action.</w:t>
      </w:r>
    </w:p>
    <w:p>
      <w:pPr>
        <w:pStyle w:val="ListBullet"/>
      </w:pPr>
      <w:r>
        <w:t>2-3 connected mobile screens rather than isolated phone mockups.</w:t>
      </w:r>
    </w:p>
    <w:p>
      <w:pPr>
        <w:pStyle w:val="ListBullet"/>
      </w:pPr>
      <w:r>
        <w:t>Connection between app and backend / business systems when relevant.</w:t>
      </w:r>
    </w:p>
    <w:p>
      <w:pPr>
        <w:pStyle w:val="ListBullet"/>
      </w:pPr>
      <w:r>
        <w:t>Real app projects where available.</w:t>
      </w:r>
    </w:p>
    <w:p>
      <w:pPr>
        <w:pStyle w:val="Heading2"/>
        <w:keepNext/>
      </w:pPr>
      <w:r>
        <w:t>Recommended message hierarchy</w:t>
      </w:r>
    </w:p>
    <w:p>
      <w:pPr>
        <w:pStyle w:val="ListNumber"/>
      </w:pPr>
      <w:r>
        <w:t>Lead with the business outcome, not the technology.</w:t>
      </w:r>
    </w:p>
    <w:p>
      <w:pPr>
        <w:pStyle w:val="ListNumber"/>
      </w:pPr>
      <w:r>
        <w:t>Show the transformation visually in a few seconds.</w:t>
      </w:r>
    </w:p>
    <w:p>
      <w:pPr>
        <w:pStyle w:val="ListNumber"/>
      </w:pPr>
      <w:r>
        <w:t>Explain the practical capabilities that make the outcome possible.</w:t>
      </w:r>
    </w:p>
    <w:p>
      <w:pPr>
        <w:pStyle w:val="ListNumber"/>
      </w:pPr>
      <w:r>
        <w:t>Add proof or reassurance that reduces perceived risk.</w:t>
      </w:r>
    </w:p>
    <w:p>
      <w:pPr>
        <w:pStyle w:val="ListNumber"/>
      </w:pPr>
      <w:r>
        <w:t>Give one clear next action.</w:t>
      </w:r>
    </w:p>
    <w:p>
      <w:pPr>
        <w:pStyle w:val="Heading2"/>
        <w:keepNext/>
      </w:pPr>
      <w:r>
        <w:t>Headline bank</w:t>
      </w:r>
    </w:p>
    <w:p>
      <w:pPr>
        <w:pStyle w:val="ListBullet"/>
      </w:pPr>
      <w:r>
        <w:t>Turn your idea into a mobile product.</w:t>
      </w:r>
    </w:p>
    <w:p>
      <w:pPr>
        <w:pStyle w:val="ListBullet"/>
      </w:pPr>
      <w:r>
        <w:t>Put your service in your customers’ hands.</w:t>
      </w:r>
    </w:p>
    <w:p>
      <w:pPr>
        <w:pStyle w:val="ListBullet"/>
      </w:pPr>
      <w:r>
        <w:t>From business process to mobile experience.</w:t>
      </w:r>
    </w:p>
    <w:p>
      <w:pPr>
        <w:pStyle w:val="ListBullet"/>
      </w:pPr>
      <w:r>
        <w:t>Build an app around the job your users need to get done.</w:t>
      </w:r>
    </w:p>
    <w:p>
      <w:pPr>
        <w:pStyle w:val="ListBullet"/>
      </w:pPr>
      <w:r>
        <w:t>Mobile products designed for real use, not just launch day.</w:t>
      </w:r>
    </w:p>
    <w:p>
      <w:pPr>
        <w:pStyle w:val="Heading2"/>
        <w:keepNext/>
      </w:pPr>
      <w:r>
        <w:t>Supporting copy directions</w:t>
      </w:r>
    </w:p>
    <w:p>
      <w:r>
        <w:rPr>
          <w:b/>
        </w:rPr>
        <w:t xml:space="preserve">Option: </w:t>
      </w:r>
      <w:r>
        <w:t>We plan the user journey, design the experience, build the application and connect it to the systems needed to operate it.</w:t>
      </w:r>
    </w:p>
    <w:p>
      <w:r>
        <w:rPr>
          <w:b/>
        </w:rPr>
        <w:t xml:space="preserve">Option: </w:t>
      </w:r>
      <w:r>
        <w:t>Whether the goal is customer service, booking, ordering, internal operations or a new digital product, the app is structured around the business outcome.</w:t>
      </w:r>
    </w:p>
    <w:p>
      <w:r>
        <w:rPr>
          <w:b/>
        </w:rPr>
        <w:t xml:space="preserve">Option: </w:t>
      </w:r>
      <w:r>
        <w:t>Start with the essential experience and expand future versions based on actual needs.</w:t>
      </w:r>
    </w:p>
    <w:p>
      <w:pPr>
        <w:pStyle w:val="Heading2"/>
        <w:keepNext/>
      </w:pPr>
      <w:r>
        <w:t>Benefits to sell</w:t>
      </w:r>
    </w:p>
    <w:p>
      <w:pPr>
        <w:pStyle w:val="ListBullet"/>
      </w:pPr>
      <w:r>
        <w:t>Customer convenience</w:t>
      </w:r>
    </w:p>
    <w:p>
      <w:pPr>
        <w:pStyle w:val="ListBullet"/>
      </w:pPr>
      <w:r>
        <w:t>New digital channel</w:t>
      </w:r>
    </w:p>
    <w:p>
      <w:pPr>
        <w:pStyle w:val="ListBullet"/>
      </w:pPr>
      <w:r>
        <w:t>Operational efficiency</w:t>
      </w:r>
    </w:p>
    <w:p>
      <w:pPr>
        <w:pStyle w:val="ListBullet"/>
      </w:pPr>
      <w:r>
        <w:t>Better user experience</w:t>
      </w:r>
    </w:p>
    <w:p>
      <w:pPr>
        <w:pStyle w:val="ListBullet"/>
      </w:pPr>
      <w:r>
        <w:t>Product scalability</w:t>
      </w:r>
    </w:p>
    <w:p>
      <w:pPr>
        <w:pStyle w:val="Heading2"/>
        <w:keepNext/>
      </w:pPr>
      <w:r>
        <w:t>Capabilities / features that support the benefits</w:t>
      </w:r>
    </w:p>
    <w:p>
      <w:pPr>
        <w:pStyle w:val="ListBullet"/>
      </w:pPr>
      <w:r>
        <w:t>UX/UI design</w:t>
      </w:r>
    </w:p>
    <w:p>
      <w:pPr>
        <w:pStyle w:val="ListBullet"/>
      </w:pPr>
      <w:r>
        <w:t>iOS / Android development as scoped</w:t>
      </w:r>
    </w:p>
    <w:p>
      <w:pPr>
        <w:pStyle w:val="ListBullet"/>
      </w:pPr>
      <w:r>
        <w:t>Authentication</w:t>
      </w:r>
    </w:p>
    <w:p>
      <w:pPr>
        <w:pStyle w:val="ListBullet"/>
      </w:pPr>
      <w:r>
        <w:t>Push notifications where needed</w:t>
      </w:r>
    </w:p>
    <w:p>
      <w:pPr>
        <w:pStyle w:val="ListBullet"/>
      </w:pPr>
      <w:r>
        <w:t>API/backend integration</w:t>
      </w:r>
    </w:p>
    <w:p>
      <w:pPr>
        <w:pStyle w:val="ListBullet"/>
      </w:pPr>
      <w:r>
        <w:t>Payments where needed</w:t>
      </w:r>
    </w:p>
    <w:p>
      <w:pPr>
        <w:pStyle w:val="ListBullet"/>
      </w:pPr>
      <w:r>
        <w:t>Analytics</w:t>
      </w:r>
    </w:p>
    <w:p>
      <w:pPr>
        <w:pStyle w:val="ListBullet"/>
      </w:pPr>
      <w:r>
        <w:t>App store preparation</w:t>
      </w:r>
    </w:p>
    <w:p>
      <w:pPr>
        <w:pStyle w:val="ListBullet"/>
      </w:pPr>
      <w:r>
        <w:t>Testing / QA</w:t>
      </w:r>
    </w:p>
    <w:p>
      <w:pPr>
        <w:pStyle w:val="ListBullet"/>
      </w:pPr>
      <w:r>
        <w:t>Post-launch support</w:t>
      </w:r>
    </w:p>
    <w:p>
      <w:pPr>
        <w:pStyle w:val="Heading2"/>
        <w:keepNext/>
      </w:pPr>
      <w:r>
        <w:t>Proof and data needed</w:t>
      </w:r>
    </w:p>
    <w:p>
      <w:pPr>
        <w:pStyle w:val="ListBullet"/>
      </w:pPr>
      <w:r>
        <w:t>Real app screens</w:t>
      </w:r>
    </w:p>
    <w:p>
      <w:pPr>
        <w:pStyle w:val="ListBullet"/>
      </w:pPr>
      <w:r>
        <w:t>App store links if public</w:t>
      </w:r>
    </w:p>
    <w:p>
      <w:pPr>
        <w:pStyle w:val="ListBullet"/>
      </w:pPr>
      <w:r>
        <w:t>Verified download/usage metrics only if available</w:t>
      </w:r>
    </w:p>
    <w:p>
      <w:pPr>
        <w:pStyle w:val="ListBullet"/>
      </w:pPr>
      <w:r>
        <w:t>Relevant app client testimonials</w:t>
      </w:r>
    </w:p>
    <w:p>
      <w:pPr>
        <w:pStyle w:val="ListBullet"/>
      </w:pPr>
      <w:r>
        <w:t>Screens showing a complete user task</w:t>
      </w:r>
    </w:p>
    <w:p>
      <w:pPr>
        <w:pStyle w:val="Heading2"/>
        <w:keepNext/>
      </w:pPr>
      <w:r>
        <w:t>Visual concepts</w:t>
      </w:r>
    </w:p>
    <w:p>
      <w:r>
        <w:rPr>
          <w:b/>
          <w:color w:val="123C6A"/>
        </w:rPr>
        <w:t xml:space="preserve">User journey: </w:t>
      </w:r>
      <w:r>
        <w:t>Show 3-4 screens connected by the action the user takes: open -&gt; choose -&gt; confirm -&gt; result.</w:t>
      </w:r>
    </w:p>
    <w:p>
      <w:r>
        <w:rPr>
          <w:b/>
          <w:color w:val="123C6A"/>
        </w:rPr>
        <w:t xml:space="preserve">Business -&gt; app -&gt; customer action: </w:t>
      </w:r>
      <w:r>
        <w:t>Show the app as a channel that turns an existing service into a mobile experience.</w:t>
      </w:r>
    </w:p>
    <w:p>
      <w:r>
        <w:rPr>
          <w:b/>
          <w:color w:val="123C6A"/>
        </w:rPr>
        <w:t xml:space="preserve">System connection: </w:t>
      </w:r>
      <w:r>
        <w:t>Show app, API/backend and business system relationship when integration is a key selling point.</w:t>
      </w:r>
    </w:p>
    <w:p>
      <w:pPr>
        <w:pStyle w:val="Heading2"/>
        <w:keepNext/>
      </w:pPr>
      <w:r>
        <w:t>CTA options</w:t>
      </w:r>
    </w:p>
    <w:p>
      <w:pPr>
        <w:pStyle w:val="ListBullet"/>
      </w:pPr>
      <w:r>
        <w:t>Discuss My App Idea</w:t>
      </w:r>
    </w:p>
    <w:p>
      <w:pPr>
        <w:pStyle w:val="ListBullet"/>
      </w:pPr>
      <w:r>
        <w:t>Plan My Mobile App</w:t>
      </w:r>
    </w:p>
    <w:p>
      <w:pPr>
        <w:pStyle w:val="ListBullet"/>
      </w:pPr>
      <w:r>
        <w:t>Start an App Project</w:t>
      </w:r>
    </w:p>
    <w:p>
      <w:pPr>
        <w:pStyle w:val="ListBullet"/>
      </w:pPr>
      <w:r>
        <w:t>Talk to Our App Team</w:t>
      </w:r>
    </w:p>
    <w:p>
      <w:pPr>
        <w:pStyle w:val="Heading2"/>
        <w:keepNext/>
      </w:pPr>
      <w:r>
        <w:t>Plans / commercial structure</w:t>
      </w:r>
    </w:p>
    <w:p>
      <w:pPr>
        <w:pStyle w:val="ListBullet"/>
      </w:pPr>
      <w:r>
        <w:t>App pricing is usually custom because scope varies significantly.</w:t>
      </w:r>
    </w:p>
    <w:p>
      <w:pPr>
        <w:pStyle w:val="ListBullet"/>
      </w:pPr>
      <w:r>
        <w:t>Use discovery / proposal instead of rigid plans unless KATECHS has standardized app packages.</w:t>
      </w:r>
    </w:p>
    <w:p>
      <w:pPr>
        <w:pStyle w:val="ListBullet"/>
      </w:pPr>
      <w:r>
        <w:t>Qualify platform, user roles, integrations, payments, notifications and backend needs.</w:t>
      </w:r>
    </w:p>
    <w:p>
      <w:pPr>
        <w:pStyle w:val="Heading2"/>
        <w:keepNext/>
      </w:pPr>
      <w:r>
        <w:t>Main objections to answer</w:t>
      </w:r>
    </w:p>
    <w:p>
      <w:pPr>
        <w:pStyle w:val="ListBullet"/>
      </w:pPr>
      <w:r>
        <w:t>How much does an app cost?</w:t>
      </w:r>
    </w:p>
    <w:p>
      <w:pPr>
        <w:pStyle w:val="ListBullet"/>
      </w:pPr>
      <w:r>
        <w:t>Do I need both iOS and Android?</w:t>
      </w:r>
    </w:p>
    <w:p>
      <w:pPr>
        <w:pStyle w:val="ListBullet"/>
      </w:pPr>
      <w:r>
        <w:t>Do you design the app too?</w:t>
      </w:r>
    </w:p>
    <w:p>
      <w:pPr>
        <w:pStyle w:val="ListBullet"/>
      </w:pPr>
      <w:r>
        <w:t>Do you build the backend?</w:t>
      </w:r>
    </w:p>
    <w:p>
      <w:pPr>
        <w:pStyle w:val="ListBullet"/>
      </w:pPr>
      <w:r>
        <w:t>Can it connect to our website/ERP/CRM?</w:t>
      </w:r>
    </w:p>
    <w:p>
      <w:pPr>
        <w:pStyle w:val="ListBullet"/>
      </w:pPr>
      <w:r>
        <w:t>Who publishes it to the stores?</w:t>
      </w:r>
    </w:p>
    <w:p>
      <w:pPr>
        <w:pStyle w:val="ListBullet"/>
      </w:pPr>
      <w:r>
        <w:t>What happens after launch?</w:t>
      </w:r>
    </w:p>
    <w:p>
      <w:pPr>
        <w:pStyle w:val="Heading2"/>
        <w:keepNext/>
      </w:pPr>
      <w:r>
        <w:t>Recommended CMS / content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service_slug</w:t>
            </w:r>
          </w:p>
        </w:tc>
        <w:tc>
          <w:tcPr>
            <w:tcW w:type="dxa" w:w="3389"/>
            <w:tcMar>
              <w:top w:w="90" w:type="dxa"/>
              <w:start w:w="100" w:type="dxa"/>
              <w:bottom w:w="90" w:type="dxa"/>
              <w:end w:w="100" w:type="dxa"/>
            </w:tcMar>
          </w:tcPr>
          <w:p>
            <w:r>
              <w:t>Routing / CMS identifier</w:t>
            </w:r>
          </w:p>
        </w:tc>
        <w:tc>
          <w:tcPr>
            <w:tcW w:type="dxa" w:w="3389"/>
            <w:tcMar>
              <w:top w:w="90" w:type="dxa"/>
              <w:start w:w="100" w:type="dxa"/>
              <w:bottom w:w="90" w:type="dxa"/>
              <w:end w:w="100" w:type="dxa"/>
            </w:tcMar>
          </w:tcPr>
          <w:p>
            <w:r>
              <w:t>mobile-app-development</w:t>
            </w:r>
          </w:p>
        </w:tc>
      </w:tr>
      <w:tr>
        <w:tc>
          <w:tcPr>
            <w:tcW w:type="dxa" w:w="3389"/>
            <w:tcMar>
              <w:top w:w="90" w:type="dxa"/>
              <w:start w:w="100" w:type="dxa"/>
              <w:bottom w:w="90" w:type="dxa"/>
              <w:end w:w="100" w:type="dxa"/>
            </w:tcMar>
          </w:tcPr>
          <w:p>
            <w:r>
              <w:t>platforms</w:t>
            </w:r>
          </w:p>
        </w:tc>
        <w:tc>
          <w:tcPr>
            <w:tcW w:type="dxa" w:w="3389"/>
            <w:tcMar>
              <w:top w:w="90" w:type="dxa"/>
              <w:start w:w="100" w:type="dxa"/>
              <w:bottom w:w="90" w:type="dxa"/>
              <w:end w:w="100" w:type="dxa"/>
            </w:tcMar>
          </w:tcPr>
          <w:p>
            <w:r>
              <w:t>Target platforms</w:t>
            </w:r>
          </w:p>
        </w:tc>
        <w:tc>
          <w:tcPr>
            <w:tcW w:type="dxa" w:w="3389"/>
            <w:tcMar>
              <w:top w:w="90" w:type="dxa"/>
              <w:start w:w="100" w:type="dxa"/>
              <w:bottom w:w="90" w:type="dxa"/>
              <w:end w:w="100" w:type="dxa"/>
            </w:tcMar>
          </w:tcPr>
          <w:p>
            <w:r>
              <w:t>iOS; Android; both</w:t>
            </w:r>
          </w:p>
        </w:tc>
      </w:tr>
      <w:tr>
        <w:tc>
          <w:tcPr>
            <w:tcW w:type="dxa" w:w="3389"/>
            <w:tcMar>
              <w:top w:w="90" w:type="dxa"/>
              <w:start w:w="100" w:type="dxa"/>
              <w:bottom w:w="90" w:type="dxa"/>
              <w:end w:w="100" w:type="dxa"/>
            </w:tcMar>
          </w:tcPr>
          <w:p>
            <w:r>
              <w:t>use_cases</w:t>
            </w:r>
          </w:p>
        </w:tc>
        <w:tc>
          <w:tcPr>
            <w:tcW w:type="dxa" w:w="3389"/>
            <w:tcMar>
              <w:top w:w="90" w:type="dxa"/>
              <w:start w:w="100" w:type="dxa"/>
              <w:bottom w:w="90" w:type="dxa"/>
              <w:end w:w="100" w:type="dxa"/>
            </w:tcMar>
          </w:tcPr>
          <w:p>
            <w:r>
              <w:t>Business use cases</w:t>
            </w:r>
          </w:p>
        </w:tc>
        <w:tc>
          <w:tcPr>
            <w:tcW w:type="dxa" w:w="3389"/>
            <w:tcMar>
              <w:top w:w="90" w:type="dxa"/>
              <w:start w:w="100" w:type="dxa"/>
              <w:bottom w:w="90" w:type="dxa"/>
              <w:end w:w="100" w:type="dxa"/>
            </w:tcMar>
          </w:tcPr>
          <w:p>
            <w:r>
              <w:t>Booking; ecommerce; internal; customer portal</w:t>
            </w:r>
          </w:p>
        </w:tc>
      </w:tr>
      <w:tr>
        <w:tc>
          <w:tcPr>
            <w:tcW w:type="dxa" w:w="3389"/>
            <w:tcMar>
              <w:top w:w="90" w:type="dxa"/>
              <w:start w:w="100" w:type="dxa"/>
              <w:bottom w:w="90" w:type="dxa"/>
              <w:end w:w="100" w:type="dxa"/>
            </w:tcMar>
          </w:tcPr>
          <w:p>
            <w:r>
              <w:t>key_features</w:t>
            </w:r>
          </w:p>
        </w:tc>
        <w:tc>
          <w:tcPr>
            <w:tcW w:type="dxa" w:w="3389"/>
            <w:tcMar>
              <w:top w:w="90" w:type="dxa"/>
              <w:start w:w="100" w:type="dxa"/>
              <w:bottom w:w="90" w:type="dxa"/>
              <w:end w:w="100" w:type="dxa"/>
            </w:tcMar>
          </w:tcPr>
          <w:p>
            <w:r>
              <w:t>Scoped feature list</w:t>
            </w:r>
          </w:p>
        </w:tc>
        <w:tc>
          <w:tcPr>
            <w:tcW w:type="dxa" w:w="3389"/>
            <w:tcMar>
              <w:top w:w="90" w:type="dxa"/>
              <w:start w:w="100" w:type="dxa"/>
              <w:bottom w:w="90" w:type="dxa"/>
              <w:end w:w="100" w:type="dxa"/>
            </w:tcMar>
          </w:tcPr>
          <w:p>
            <w:r>
              <w:t>Auth; payments; notifications; etc.</w:t>
            </w:r>
          </w:p>
        </w:tc>
      </w:tr>
      <w:tr>
        <w:tc>
          <w:tcPr>
            <w:tcW w:type="dxa" w:w="3389"/>
            <w:tcMar>
              <w:top w:w="90" w:type="dxa"/>
              <w:start w:w="100" w:type="dxa"/>
              <w:bottom w:w="90" w:type="dxa"/>
              <w:end w:w="100" w:type="dxa"/>
            </w:tcMar>
          </w:tcPr>
          <w:p>
            <w:r>
              <w:t>integrations</w:t>
            </w:r>
          </w:p>
        </w:tc>
        <w:tc>
          <w:tcPr>
            <w:tcW w:type="dxa" w:w="3389"/>
            <w:tcMar>
              <w:top w:w="90" w:type="dxa"/>
              <w:start w:w="100" w:type="dxa"/>
              <w:bottom w:w="90" w:type="dxa"/>
              <w:end w:w="100" w:type="dxa"/>
            </w:tcMar>
          </w:tcPr>
          <w:p>
            <w:r>
              <w:t>External systems</w:t>
            </w:r>
          </w:p>
        </w:tc>
        <w:tc>
          <w:tcPr>
            <w:tcW w:type="dxa" w:w="3389"/>
            <w:tcMar>
              <w:top w:w="90" w:type="dxa"/>
              <w:start w:w="100" w:type="dxa"/>
              <w:bottom w:w="90" w:type="dxa"/>
              <w:end w:w="100" w:type="dxa"/>
            </w:tcMar>
          </w:tcPr>
          <w:p>
            <w:r>
              <w:t>API / backend / CRM / ERP</w:t>
            </w:r>
          </w:p>
        </w:tc>
      </w:tr>
      <w:tr>
        <w:tc>
          <w:tcPr>
            <w:tcW w:type="dxa" w:w="3389"/>
            <w:tcMar>
              <w:top w:w="90" w:type="dxa"/>
              <w:start w:w="100" w:type="dxa"/>
              <w:bottom w:w="90" w:type="dxa"/>
              <w:end w:w="100" w:type="dxa"/>
            </w:tcMar>
          </w:tcPr>
          <w:p>
            <w:r>
              <w:t>portfolio_apps</w:t>
            </w:r>
          </w:p>
        </w:tc>
        <w:tc>
          <w:tcPr>
            <w:tcW w:type="dxa" w:w="3389"/>
            <w:tcMar>
              <w:top w:w="90" w:type="dxa"/>
              <w:start w:w="100" w:type="dxa"/>
              <w:bottom w:w="90" w:type="dxa"/>
              <w:end w:w="100" w:type="dxa"/>
            </w:tcMar>
          </w:tcPr>
          <w:p>
            <w:r>
              <w:t>Project relation</w:t>
            </w:r>
          </w:p>
        </w:tc>
        <w:tc>
          <w:tcPr>
            <w:tcW w:type="dxa" w:w="3389"/>
            <w:tcMar>
              <w:top w:w="90" w:type="dxa"/>
              <w:start w:w="100" w:type="dxa"/>
              <w:bottom w:w="90" w:type="dxa"/>
              <w:end w:w="100" w:type="dxa"/>
            </w:tcMar>
          </w:tcPr>
          <w:p>
            <w:r>
              <w:t>Relevant app project IDs</w:t>
            </w:r>
          </w:p>
        </w:tc>
      </w:tr>
      <w:tr>
        <w:tc>
          <w:tcPr>
            <w:tcW w:type="dxa" w:w="3389"/>
            <w:tcMar>
              <w:top w:w="90" w:type="dxa"/>
              <w:start w:w="100" w:type="dxa"/>
              <w:bottom w:w="90" w:type="dxa"/>
              <w:end w:w="100" w:type="dxa"/>
            </w:tcMar>
          </w:tcPr>
          <w:p>
            <w:r>
              <w:t>proposal_fields</w:t>
            </w:r>
          </w:p>
        </w:tc>
        <w:tc>
          <w:tcPr>
            <w:tcW w:type="dxa" w:w="3389"/>
            <w:tcMar>
              <w:top w:w="90" w:type="dxa"/>
              <w:start w:w="100" w:type="dxa"/>
              <w:bottom w:w="90" w:type="dxa"/>
              <w:end w:w="100" w:type="dxa"/>
            </w:tcMar>
          </w:tcPr>
          <w:p>
            <w:r>
              <w:t>Lead qualification</w:t>
            </w:r>
          </w:p>
        </w:tc>
        <w:tc>
          <w:tcPr>
            <w:tcW w:type="dxa" w:w="3389"/>
            <w:tcMar>
              <w:top w:w="90" w:type="dxa"/>
              <w:start w:w="100" w:type="dxa"/>
              <w:bottom w:w="90" w:type="dxa"/>
              <w:end w:w="100" w:type="dxa"/>
            </w:tcMar>
          </w:tcPr>
          <w:p>
            <w:r>
              <w:t>Platform; users; features; integrations; deadline</w:t>
            </w:r>
          </w:p>
        </w:tc>
      </w:tr>
      <w:tr>
        <w:tc>
          <w:tcPr>
            <w:tcW w:type="dxa" w:w="3389"/>
            <w:tcMar>
              <w:top w:w="90" w:type="dxa"/>
              <w:start w:w="100" w:type="dxa"/>
              <w:bottom w:w="90" w:type="dxa"/>
              <w:end w:w="100" w:type="dxa"/>
            </w:tcMar>
          </w:tcPr>
          <w:p>
            <w:r>
              <w:t>faq_items</w:t>
            </w:r>
          </w:p>
        </w:tc>
        <w:tc>
          <w:tcPr>
            <w:tcW w:type="dxa" w:w="3389"/>
            <w:tcMar>
              <w:top w:w="90" w:type="dxa"/>
              <w:start w:w="100" w:type="dxa"/>
              <w:bottom w:w="90" w:type="dxa"/>
              <w:end w:w="100" w:type="dxa"/>
            </w:tcMar>
          </w:tcPr>
          <w:p>
            <w:r>
              <w:t>Service FAQ relation</w:t>
            </w:r>
          </w:p>
        </w:tc>
        <w:tc>
          <w:tcPr>
            <w:tcW w:type="dxa" w:w="3389"/>
            <w:tcMar>
              <w:top w:w="90" w:type="dxa"/>
              <w:start w:w="100" w:type="dxa"/>
              <w:bottom w:w="90" w:type="dxa"/>
              <w:end w:w="100" w:type="dxa"/>
            </w:tcMar>
          </w:tcPr>
          <w:p>
            <w:r>
              <w:t>Question/answer objects</w:t>
            </w:r>
          </w:p>
        </w:tc>
      </w:tr>
    </w:tbl>
    <w:p/>
    <w:p>
      <w:pPr>
        <w:pStyle w:val="Heading2"/>
        <w:keepNext/>
      </w:pPr>
      <w:r>
        <w:t>Service-specific FAQ ideas</w:t>
      </w:r>
    </w:p>
    <w:p>
      <w:pPr>
        <w:pStyle w:val="ListBullet"/>
      </w:pPr>
      <w:r>
        <w:t>How do we know whether we need an app or a mobile website?</w:t>
      </w:r>
    </w:p>
    <w:p>
      <w:pPr>
        <w:pStyle w:val="ListBullet"/>
      </w:pPr>
      <w:r>
        <w:t>Can you build for iOS and Android?</w:t>
      </w:r>
    </w:p>
    <w:p>
      <w:pPr>
        <w:pStyle w:val="ListBullet"/>
      </w:pPr>
      <w:r>
        <w:t>Can the app integrate with our existing systems?</w:t>
      </w:r>
    </w:p>
    <w:p>
      <w:pPr>
        <w:pStyle w:val="ListBullet"/>
      </w:pPr>
      <w:r>
        <w:t>Do you handle design and development?</w:t>
      </w:r>
    </w:p>
    <w:p>
      <w:pPr>
        <w:pStyle w:val="ListBullet"/>
      </w:pPr>
      <w:r>
        <w:t>How long does app development take?</w:t>
      </w:r>
    </w:p>
    <w:p>
      <w:pPr>
        <w:pStyle w:val="ListBullet"/>
      </w:pPr>
      <w:r>
        <w:t>Do you provide post-launch support?</w:t>
      </w:r>
    </w:p>
    <w:p>
      <w:pPr>
        <w:pStyle w:val="Heading2"/>
        <w:keepNext/>
      </w:pPr>
      <w:r>
        <w:t>Avoid</w:t>
      </w:r>
    </w:p>
    <w:p>
      <w:pPr>
        <w:pStyle w:val="ListBullet"/>
      </w:pPr>
      <w:r>
        <w:t>A row of empty phone mockups with no user story.</w:t>
      </w:r>
    </w:p>
    <w:p>
      <w:pPr>
        <w:pStyle w:val="ListBullet"/>
      </w:pPr>
      <w:r>
        <w:t>Claiming native performance without defining the technology and scope.</w:t>
      </w:r>
    </w:p>
    <w:p>
      <w:pPr>
        <w:pStyle w:val="ListBullet"/>
      </w:pPr>
      <w:r>
        <w:t>Rigid package pricing for undefined apps.</w:t>
      </w:r>
    </w:p>
    <w:p>
      <w:pPr>
        <w:pStyle w:val="ListBullet"/>
      </w:pPr>
      <w:r>
        <w:t>Feature dumping before clarifying the use case.</w:t>
      </w:r>
    </w:p>
    <w:p>
      <w:pPr>
        <w:pStyle w:val="Heading1"/>
      </w:pPr>
      <w:r>
        <w:t>7. Business Email Services</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Core customer thought</w:t>
              <w:br/>
            </w:r>
            <w:r>
              <w:rPr>
                <w:sz w:val="21"/>
              </w:rPr>
              <w:t>Can I give my company and every employee a professional email under our own domain and trust it for day-to-day business?</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Role of this service</w:t>
            </w:r>
          </w:p>
        </w:tc>
        <w:tc>
          <w:tcPr>
            <w:tcW w:type="dxa" w:w="7056"/>
            <w:tcMar>
              <w:top w:w="90" w:type="dxa"/>
              <w:start w:w="100" w:type="dxa"/>
              <w:bottom w:w="90" w:type="dxa"/>
              <w:end w:w="100" w:type="dxa"/>
            </w:tcMar>
          </w:tcPr>
          <w:p>
            <w:r>
              <w:t>Give companies professional email under their own domain with a reliable, manageable business communication setup.</w:t>
            </w:r>
          </w:p>
        </w:tc>
      </w:tr>
      <w:tr>
        <w:tc>
          <w:tcPr>
            <w:tcW w:type="dxa" w:w="3024"/>
            <w:shd w:fill="EAF2FA"/>
            <w:tcMar>
              <w:top w:w="90" w:type="dxa"/>
              <w:start w:w="100" w:type="dxa"/>
              <w:bottom w:w="90" w:type="dxa"/>
              <w:end w:w="100" w:type="dxa"/>
            </w:tcMar>
          </w:tcPr>
          <w:p>
            <w:r>
              <w:rPr>
                <w:b/>
              </w:rPr>
              <w:t>Primary promise</w:t>
            </w:r>
          </w:p>
        </w:tc>
        <w:tc>
          <w:tcPr>
            <w:tcW w:type="dxa" w:w="7056"/>
            <w:tcMar>
              <w:top w:w="90" w:type="dxa"/>
              <w:start w:w="100" w:type="dxa"/>
              <w:bottom w:w="90" w:type="dxa"/>
              <w:end w:w="100" w:type="dxa"/>
            </w:tcMar>
          </w:tcPr>
          <w:p>
            <w:r>
              <w:t>Professional email that strengthens your identity and supports real business communication.</w:t>
            </w:r>
          </w:p>
        </w:tc>
      </w:tr>
      <w:tr>
        <w:tc>
          <w:tcPr>
            <w:tcW w:type="dxa" w:w="3024"/>
            <w:shd w:fill="EAF2FA"/>
            <w:tcMar>
              <w:top w:w="90" w:type="dxa"/>
              <w:start w:w="100" w:type="dxa"/>
              <w:bottom w:w="90" w:type="dxa"/>
              <w:end w:w="100" w:type="dxa"/>
            </w:tcMar>
          </w:tcPr>
          <w:p>
            <w:r>
              <w:rPr>
                <w:b/>
              </w:rPr>
              <w:t>Main buying emotion</w:t>
            </w:r>
          </w:p>
        </w:tc>
        <w:tc>
          <w:tcPr>
            <w:tcW w:type="dxa" w:w="7056"/>
            <w:tcMar>
              <w:top w:w="90" w:type="dxa"/>
              <w:start w:w="100" w:type="dxa"/>
              <w:bottom w:w="90" w:type="dxa"/>
              <w:end w:w="100" w:type="dxa"/>
            </w:tcMar>
          </w:tcPr>
          <w:p>
            <w:r>
              <w:t>Professional identity</w:t>
            </w:r>
          </w:p>
        </w:tc>
      </w:tr>
    </w:tbl>
    <w:p/>
    <w:p>
      <w:pPr>
        <w:pStyle w:val="Heading2"/>
        <w:keepNext/>
      </w:pPr>
      <w:r>
        <w:t>What the potential customer is looking for</w:t>
      </w:r>
    </w:p>
    <w:p>
      <w:pPr>
        <w:pStyle w:val="ListBullet"/>
      </w:pPr>
      <w:r>
        <w:t>Professional identity instead of free/generic email addresses.</w:t>
      </w:r>
    </w:p>
    <w:p>
      <w:pPr>
        <w:pStyle w:val="ListBullet"/>
      </w:pPr>
      <w:r>
        <w:t>Email accounts for employees and departments.</w:t>
      </w:r>
    </w:p>
    <w:p>
      <w:pPr>
        <w:pStyle w:val="ListBullet"/>
      </w:pPr>
      <w:r>
        <w:t>Reliable sending and receiving.</w:t>
      </w:r>
    </w:p>
    <w:p>
      <w:pPr>
        <w:pStyle w:val="ListBullet"/>
      </w:pPr>
      <w:r>
        <w:t>Spam protection / security controls appropriate to the service.</w:t>
      </w:r>
    </w:p>
    <w:p>
      <w:pPr>
        <w:pStyle w:val="ListBullet"/>
      </w:pPr>
      <w:r>
        <w:t>Easy account administration.</w:t>
      </w:r>
    </w:p>
    <w:p>
      <w:pPr>
        <w:pStyle w:val="ListBullet"/>
      </w:pPr>
      <w:r>
        <w:t>Storage and access suitable for business use.</w:t>
      </w:r>
    </w:p>
    <w:p>
      <w:pPr>
        <w:pStyle w:val="ListBullet"/>
      </w:pPr>
      <w:r>
        <w:t>Migration from an existing email provider when needed.</w:t>
      </w:r>
    </w:p>
    <w:p>
      <w:pPr>
        <w:pStyle w:val="ListBullet"/>
      </w:pPr>
      <w:r>
        <w:t>Support when something goes wrong.</w:t>
      </w:r>
    </w:p>
    <w:p>
      <w:pPr>
        <w:pStyle w:val="Heading2"/>
        <w:keepNext/>
      </w:pPr>
      <w:r>
        <w:t>What they need to hear</w:t>
      </w:r>
    </w:p>
    <w:p>
      <w:pPr>
        <w:pStyle w:val="ListBullet"/>
      </w:pPr>
      <w:r>
        <w:t>Your business deserves email that carries your own name.</w:t>
      </w:r>
    </w:p>
    <w:p>
      <w:pPr>
        <w:pStyle w:val="ListBullet"/>
      </w:pPr>
      <w:r>
        <w:t>Use addresses such as sales@yourcompany.com, support@yourcompany.com and name@yourcompany.com.</w:t>
      </w:r>
    </w:p>
    <w:p>
      <w:pPr>
        <w:pStyle w:val="ListBullet"/>
      </w:pPr>
      <w:r>
        <w:t>Professional email helps every message reinforce your business identity.</w:t>
      </w:r>
    </w:p>
    <w:p>
      <w:pPr>
        <w:pStyle w:val="ListBullet"/>
      </w:pPr>
      <w:r>
        <w:t>Give every team member the right address while keeping company communication organized.</w:t>
      </w:r>
    </w:p>
    <w:p>
      <w:pPr>
        <w:pStyle w:val="ListBullet"/>
      </w:pPr>
      <w:r>
        <w:t>Business email should be reliable enough to use every day, not just look professional.</w:t>
      </w:r>
    </w:p>
    <w:p>
      <w:pPr>
        <w:pStyle w:val="Heading2"/>
        <w:keepNext/>
      </w:pPr>
      <w:r>
        <w:t>What they need to see</w:t>
      </w:r>
    </w:p>
    <w:p>
      <w:pPr>
        <w:pStyle w:val="ListBullet"/>
      </w:pPr>
      <w:r>
        <w:t>Generic email -&gt; branded business email.</w:t>
      </w:r>
    </w:p>
    <w:p>
      <w:pPr>
        <w:pStyle w:val="ListBullet"/>
      </w:pPr>
      <w:r>
        <w:t>Professional Email -&gt; Client Inbox -&gt; Client Reply -&gt; New Opportunity.</w:t>
      </w:r>
    </w:p>
    <w:p>
      <w:pPr>
        <w:pStyle w:val="ListBullet"/>
      </w:pPr>
      <w:r>
        <w:t>One domain in the center connected to Sales / Support / HR / Finance / Management inboxes.</w:t>
      </w:r>
    </w:p>
    <w:p>
      <w:pPr>
        <w:pStyle w:val="ListBullet"/>
      </w:pPr>
      <w:r>
        <w:t>Admin / account management if control is a selling point.</w:t>
      </w:r>
    </w:p>
    <w:p>
      <w:pPr>
        <w:pStyle w:val="ListBullet"/>
      </w:pPr>
      <w:r>
        <w:t>Security / spam / reliability indicators only if actually included.</w:t>
      </w:r>
    </w:p>
    <w:p>
      <w:pPr>
        <w:pStyle w:val="Heading2"/>
        <w:keepNext/>
      </w:pPr>
      <w:r>
        <w:t>Recommended message hierarchy</w:t>
      </w:r>
    </w:p>
    <w:p>
      <w:pPr>
        <w:pStyle w:val="ListNumber"/>
      </w:pPr>
      <w:r>
        <w:t>Lead with the business outcome, not the technology.</w:t>
      </w:r>
    </w:p>
    <w:p>
      <w:pPr>
        <w:pStyle w:val="ListNumber"/>
      </w:pPr>
      <w:r>
        <w:t>Show the transformation visually in a few seconds.</w:t>
      </w:r>
    </w:p>
    <w:p>
      <w:pPr>
        <w:pStyle w:val="ListNumber"/>
      </w:pPr>
      <w:r>
        <w:t>Explain the practical capabilities that make the outcome possible.</w:t>
      </w:r>
    </w:p>
    <w:p>
      <w:pPr>
        <w:pStyle w:val="ListNumber"/>
      </w:pPr>
      <w:r>
        <w:t>Add proof or reassurance that reduces perceived risk.</w:t>
      </w:r>
    </w:p>
    <w:p>
      <w:pPr>
        <w:pStyle w:val="ListNumber"/>
      </w:pPr>
      <w:r>
        <w:t>Give one clear next action.</w:t>
      </w:r>
    </w:p>
    <w:p>
      <w:pPr>
        <w:pStyle w:val="Heading2"/>
        <w:keepNext/>
      </w:pPr>
      <w:r>
        <w:t>Headline bank</w:t>
      </w:r>
    </w:p>
    <w:p>
      <w:pPr>
        <w:pStyle w:val="ListBullet"/>
      </w:pPr>
      <w:r>
        <w:t>Your business deserves its own inbox.</w:t>
      </w:r>
    </w:p>
    <w:p>
      <w:pPr>
        <w:pStyle w:val="ListBullet"/>
      </w:pPr>
      <w:r>
        <w:t>Every professional conversation starts with your name.</w:t>
      </w:r>
    </w:p>
    <w:p>
      <w:pPr>
        <w:pStyle w:val="ListBullet"/>
      </w:pPr>
      <w:r>
        <w:t>Professional email for a stronger business identity.</w:t>
      </w:r>
    </w:p>
    <w:p>
      <w:pPr>
        <w:pStyle w:val="ListBullet"/>
      </w:pPr>
      <w:r>
        <w:t>Your company email. Under your control.</w:t>
      </w:r>
    </w:p>
    <w:p>
      <w:pPr>
        <w:pStyle w:val="ListBullet"/>
      </w:pPr>
      <w:r>
        <w:t>Email built for business, not just messaging.</w:t>
      </w:r>
    </w:p>
    <w:p>
      <w:pPr>
        <w:pStyle w:val="Heading2"/>
        <w:keepNext/>
      </w:pPr>
      <w:r>
        <w:t>Supporting copy directions</w:t>
      </w:r>
    </w:p>
    <w:p>
      <w:r>
        <w:rPr>
          <w:b/>
        </w:rPr>
        <w:t xml:space="preserve">Option: </w:t>
      </w:r>
      <w:r>
        <w:t>Create professional email addresses under your own domain for employees and departments, with the administration and support your business needs.</w:t>
      </w:r>
    </w:p>
    <w:p>
      <w:r>
        <w:rPr>
          <w:b/>
        </w:rPr>
        <w:t xml:space="preserve">Option: </w:t>
      </w:r>
      <w:r>
        <w:t>Replace generic addresses with professional email that reinforces your brand every time your team contacts a client.</w:t>
      </w:r>
    </w:p>
    <w:p>
      <w:r>
        <w:rPr>
          <w:b/>
        </w:rPr>
        <w:t xml:space="preserve">Option: </w:t>
      </w:r>
      <w:r>
        <w:t>Set up organized business email for sales, support, management and individual team members.</w:t>
      </w:r>
    </w:p>
    <w:p>
      <w:pPr>
        <w:pStyle w:val="Heading2"/>
        <w:keepNext/>
      </w:pPr>
      <w:r>
        <w:t>Benefits to sell</w:t>
      </w:r>
    </w:p>
    <w:p>
      <w:pPr>
        <w:pStyle w:val="ListBullet"/>
      </w:pPr>
      <w:r>
        <w:t>Professional identity</w:t>
      </w:r>
    </w:p>
    <w:p>
      <w:pPr>
        <w:pStyle w:val="ListBullet"/>
      </w:pPr>
      <w:r>
        <w:t>Trust and credibility</w:t>
      </w:r>
    </w:p>
    <w:p>
      <w:pPr>
        <w:pStyle w:val="ListBullet"/>
      </w:pPr>
      <w:r>
        <w:t>Organized communication</w:t>
      </w:r>
    </w:p>
    <w:p>
      <w:pPr>
        <w:pStyle w:val="ListBullet"/>
      </w:pPr>
      <w:r>
        <w:t>Team scalability</w:t>
      </w:r>
    </w:p>
    <w:p>
      <w:pPr>
        <w:pStyle w:val="ListBullet"/>
      </w:pPr>
      <w:r>
        <w:t>Operational reliability</w:t>
      </w:r>
    </w:p>
    <w:p>
      <w:pPr>
        <w:pStyle w:val="Heading2"/>
        <w:keepNext/>
      </w:pPr>
      <w:r>
        <w:t>Capabilities / features that support the benefits</w:t>
      </w:r>
    </w:p>
    <w:p>
      <w:pPr>
        <w:pStyle w:val="ListBullet"/>
      </w:pPr>
      <w:r>
        <w:t>Custom-domain mailboxes</w:t>
      </w:r>
    </w:p>
    <w:p>
      <w:pPr>
        <w:pStyle w:val="ListBullet"/>
      </w:pPr>
      <w:r>
        <w:t>User / department accounts</w:t>
      </w:r>
    </w:p>
    <w:p>
      <w:pPr>
        <w:pStyle w:val="ListBullet"/>
      </w:pPr>
      <w:r>
        <w:t>Aliases / forwarding where supported</w:t>
      </w:r>
    </w:p>
    <w:p>
      <w:pPr>
        <w:pStyle w:val="ListBullet"/>
      </w:pPr>
      <w:r>
        <w:t>Spam filtering where supported</w:t>
      </w:r>
    </w:p>
    <w:p>
      <w:pPr>
        <w:pStyle w:val="ListBullet"/>
      </w:pPr>
      <w:r>
        <w:t>Web/mobile/desktop access where supported</w:t>
      </w:r>
    </w:p>
    <w:p>
      <w:pPr>
        <w:pStyle w:val="ListBullet"/>
      </w:pPr>
      <w:r>
        <w:t>Storage allocation</w:t>
      </w:r>
    </w:p>
    <w:p>
      <w:pPr>
        <w:pStyle w:val="ListBullet"/>
      </w:pPr>
      <w:r>
        <w:t>Migration assistance where offered</w:t>
      </w:r>
    </w:p>
    <w:p>
      <w:pPr>
        <w:pStyle w:val="ListBullet"/>
      </w:pPr>
      <w:r>
        <w:t>Admin support</w:t>
      </w:r>
    </w:p>
    <w:p>
      <w:pPr>
        <w:pStyle w:val="ListBullet"/>
      </w:pPr>
      <w:r>
        <w:t>DNS setup / domain verification</w:t>
      </w:r>
    </w:p>
    <w:p>
      <w:pPr>
        <w:pStyle w:val="ListBullet"/>
      </w:pPr>
      <w:r>
        <w:t>Backup/archive only if included</w:t>
      </w:r>
    </w:p>
    <w:p>
      <w:pPr>
        <w:pStyle w:val="Heading2"/>
        <w:keepNext/>
      </w:pPr>
      <w:r>
        <w:t>Proof and data needed</w:t>
      </w:r>
    </w:p>
    <w:p>
      <w:pPr>
        <w:pStyle w:val="ListBullet"/>
      </w:pPr>
      <w:r>
        <w:t>Real supported email platform/provider</w:t>
      </w:r>
    </w:p>
    <w:p>
      <w:pPr>
        <w:pStyle w:val="ListBullet"/>
      </w:pPr>
      <w:r>
        <w:t>Actual storage limits</w:t>
      </w:r>
    </w:p>
    <w:p>
      <w:pPr>
        <w:pStyle w:val="ListBullet"/>
      </w:pPr>
      <w:r>
        <w:t>Mailbox/user limits</w:t>
      </w:r>
    </w:p>
    <w:p>
      <w:pPr>
        <w:pStyle w:val="ListBullet"/>
      </w:pPr>
      <w:r>
        <w:t>Migration capability</w:t>
      </w:r>
    </w:p>
    <w:p>
      <w:pPr>
        <w:pStyle w:val="ListBullet"/>
      </w:pPr>
      <w:r>
        <w:t>Support SLA if one exists</w:t>
      </w:r>
    </w:p>
    <w:p>
      <w:pPr>
        <w:pStyle w:val="ListBullet"/>
      </w:pPr>
      <w:r>
        <w:t>Security features actually provided</w:t>
      </w:r>
    </w:p>
    <w:p>
      <w:pPr>
        <w:pStyle w:val="ListBullet"/>
      </w:pPr>
      <w:r>
        <w:t>Uptime/reliability commitment only if contractually supported</w:t>
      </w:r>
    </w:p>
    <w:p>
      <w:pPr>
        <w:pStyle w:val="Heading2"/>
        <w:keepNext/>
      </w:pPr>
      <w:r>
        <w:t>Visual concepts</w:t>
      </w:r>
    </w:p>
    <w:p>
      <w:r>
        <w:rPr>
          <w:b/>
          <w:color w:val="123C6A"/>
        </w:rPr>
        <w:t xml:space="preserve">Generic -&gt; Professional: </w:t>
      </w:r>
      <w:r>
        <w:t>company123@gmail.com transforms into sales@yourcompany.com, support@yourcompany.com and name@yourcompany.com.</w:t>
      </w:r>
    </w:p>
    <w:p>
      <w:r>
        <w:rPr>
          <w:b/>
          <w:color w:val="123C6A"/>
        </w:rPr>
        <w:t xml:space="preserve">Conversation -&gt; Opportunity: </w:t>
      </w:r>
      <w:r>
        <w:t>Professional Email -&gt; Client Inbox -&gt; Client Reply -&gt; Meeting / New Opportunity.</w:t>
      </w:r>
    </w:p>
    <w:p>
      <w:r>
        <w:rPr>
          <w:b/>
          <w:color w:val="123C6A"/>
        </w:rPr>
        <w:t xml:space="preserve">One domain, every team: </w:t>
      </w:r>
      <w:r>
        <w:t>Domain in center with departmental and employee mailboxes connected around it.</w:t>
      </w:r>
    </w:p>
    <w:p>
      <w:r>
        <w:rPr>
          <w:b/>
          <w:color w:val="123C6A"/>
        </w:rPr>
        <w:t xml:space="preserve">Protected communication: </w:t>
      </w:r>
      <w:r>
        <w:t>Inbox or envelope inside a security frame with only the protections actually included in the service.</w:t>
      </w:r>
    </w:p>
    <w:p>
      <w:pPr>
        <w:pStyle w:val="Heading2"/>
        <w:keepNext/>
      </w:pPr>
      <w:r>
        <w:t>CTA options</w:t>
      </w:r>
    </w:p>
    <w:p>
      <w:pPr>
        <w:pStyle w:val="ListBullet"/>
      </w:pPr>
      <w:r>
        <w:t>Get Business Email</w:t>
      </w:r>
    </w:p>
    <w:p>
      <w:pPr>
        <w:pStyle w:val="ListBullet"/>
      </w:pPr>
      <w:r>
        <w:t>Set Up My Company Email</w:t>
      </w:r>
    </w:p>
    <w:p>
      <w:pPr>
        <w:pStyle w:val="ListBullet"/>
      </w:pPr>
      <w:r>
        <w:t>Move My Business Email</w:t>
      </w:r>
    </w:p>
    <w:p>
      <w:pPr>
        <w:pStyle w:val="ListBullet"/>
      </w:pPr>
      <w:r>
        <w:t>Choose an Email Plan</w:t>
      </w:r>
    </w:p>
    <w:p>
      <w:pPr>
        <w:pStyle w:val="Heading2"/>
        <w:keepNext/>
      </w:pPr>
      <w:r>
        <w:t>Plans / commercial structure</w:t>
      </w:r>
    </w:p>
    <w:p>
      <w:pPr>
        <w:pStyle w:val="ListBullet"/>
      </w:pPr>
      <w:r>
        <w:t>Email services are suitable for clear packages if storage, mailbox count and included support are standardized.</w:t>
      </w:r>
    </w:p>
    <w:p>
      <w:pPr>
        <w:pStyle w:val="ListBullet"/>
      </w:pPr>
      <w:r>
        <w:t>Plans can be priced per user / mailbox or by bundle, depending on the actual commercial model.</w:t>
      </w:r>
    </w:p>
    <w:p>
      <w:pPr>
        <w:pStyle w:val="ListBullet"/>
      </w:pPr>
      <w:r>
        <w:t>Make storage, user count, migration and support differences explicit.</w:t>
      </w:r>
    </w:p>
    <w:p>
      <w:pPr>
        <w:pStyle w:val="ListBullet"/>
      </w:pPr>
      <w:r>
        <w:t>Avoid “unlimited” unless there is truly no operational cap.</w:t>
      </w:r>
    </w:p>
    <w:p>
      <w:pPr>
        <w:pStyle w:val="Heading2"/>
        <w:keepNext/>
      </w:pPr>
      <w:r>
        <w:t>Main objections to answer</w:t>
      </w:r>
    </w:p>
    <w:p>
      <w:pPr>
        <w:pStyle w:val="ListBullet"/>
      </w:pPr>
      <w:r>
        <w:t>What email platform do you use?</w:t>
      </w:r>
    </w:p>
    <w:p>
      <w:pPr>
        <w:pStyle w:val="ListBullet"/>
      </w:pPr>
      <w:r>
        <w:t>How much storage does each mailbox get?</w:t>
      </w:r>
    </w:p>
    <w:p>
      <w:pPr>
        <w:pStyle w:val="ListBullet"/>
      </w:pPr>
      <w:r>
        <w:t>Can I use Outlook / phone / webmail?</w:t>
      </w:r>
    </w:p>
    <w:p>
      <w:pPr>
        <w:pStyle w:val="ListBullet"/>
      </w:pPr>
      <w:r>
        <w:t>Can you migrate our existing email?</w:t>
      </w:r>
    </w:p>
    <w:p>
      <w:pPr>
        <w:pStyle w:val="ListBullet"/>
      </w:pPr>
      <w:r>
        <w:t>Will we lose old messages?</w:t>
      </w:r>
    </w:p>
    <w:p>
      <w:pPr>
        <w:pStyle w:val="ListBullet"/>
      </w:pPr>
      <w:r>
        <w:t>How many accounts can we create?</w:t>
      </w:r>
    </w:p>
    <w:p>
      <w:pPr>
        <w:pStyle w:val="ListBullet"/>
      </w:pPr>
      <w:r>
        <w:t>Is spam protection included?</w:t>
      </w:r>
    </w:p>
    <w:p>
      <w:pPr>
        <w:pStyle w:val="ListBullet"/>
      </w:pPr>
      <w:r>
        <w:t>Who manages DNS and setup?</w:t>
      </w:r>
    </w:p>
    <w:p>
      <w:pPr>
        <w:pStyle w:val="ListBullet"/>
      </w:pPr>
      <w:r>
        <w:t>What support do we get?</w:t>
      </w:r>
    </w:p>
    <w:p>
      <w:pPr>
        <w:pStyle w:val="Heading2"/>
        <w:keepNext/>
      </w:pPr>
      <w:r>
        <w:t>Recommended CMS / content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service_slug</w:t>
            </w:r>
          </w:p>
        </w:tc>
        <w:tc>
          <w:tcPr>
            <w:tcW w:type="dxa" w:w="3389"/>
            <w:tcMar>
              <w:top w:w="90" w:type="dxa"/>
              <w:start w:w="100" w:type="dxa"/>
              <w:bottom w:w="90" w:type="dxa"/>
              <w:end w:w="100" w:type="dxa"/>
            </w:tcMar>
          </w:tcPr>
          <w:p>
            <w:r>
              <w:t>Routing / CMS identifier</w:t>
            </w:r>
          </w:p>
        </w:tc>
        <w:tc>
          <w:tcPr>
            <w:tcW w:type="dxa" w:w="3389"/>
            <w:tcMar>
              <w:top w:w="90" w:type="dxa"/>
              <w:start w:w="100" w:type="dxa"/>
              <w:bottom w:w="90" w:type="dxa"/>
              <w:end w:w="100" w:type="dxa"/>
            </w:tcMar>
          </w:tcPr>
          <w:p>
            <w:r>
              <w:t>business-email</w:t>
            </w:r>
          </w:p>
        </w:tc>
      </w:tr>
      <w:tr>
        <w:tc>
          <w:tcPr>
            <w:tcW w:type="dxa" w:w="3389"/>
            <w:tcMar>
              <w:top w:w="90" w:type="dxa"/>
              <w:start w:w="100" w:type="dxa"/>
              <w:bottom w:w="90" w:type="dxa"/>
              <w:end w:w="100" w:type="dxa"/>
            </w:tcMar>
          </w:tcPr>
          <w:p>
            <w:r>
              <w:t>domain_example</w:t>
            </w:r>
          </w:p>
        </w:tc>
        <w:tc>
          <w:tcPr>
            <w:tcW w:type="dxa" w:w="3389"/>
            <w:tcMar>
              <w:top w:w="90" w:type="dxa"/>
              <w:start w:w="100" w:type="dxa"/>
              <w:bottom w:w="90" w:type="dxa"/>
              <w:end w:w="100" w:type="dxa"/>
            </w:tcMar>
          </w:tcPr>
          <w:p>
            <w:r>
              <w:t>Visual example</w:t>
            </w:r>
          </w:p>
        </w:tc>
        <w:tc>
          <w:tcPr>
            <w:tcW w:type="dxa" w:w="3389"/>
            <w:tcMar>
              <w:top w:w="90" w:type="dxa"/>
              <w:start w:w="100" w:type="dxa"/>
              <w:bottom w:w="90" w:type="dxa"/>
              <w:end w:w="100" w:type="dxa"/>
            </w:tcMar>
          </w:tcPr>
          <w:p>
            <w:r>
              <w:t>yourcompany.com</w:t>
            </w:r>
          </w:p>
        </w:tc>
      </w:tr>
      <w:tr>
        <w:tc>
          <w:tcPr>
            <w:tcW w:type="dxa" w:w="3389"/>
            <w:tcMar>
              <w:top w:w="90" w:type="dxa"/>
              <w:start w:w="100" w:type="dxa"/>
              <w:bottom w:w="90" w:type="dxa"/>
              <w:end w:w="100" w:type="dxa"/>
            </w:tcMar>
          </w:tcPr>
          <w:p>
            <w:r>
              <w:t>mailbox_examples</w:t>
            </w:r>
          </w:p>
        </w:tc>
        <w:tc>
          <w:tcPr>
            <w:tcW w:type="dxa" w:w="3389"/>
            <w:tcMar>
              <w:top w:w="90" w:type="dxa"/>
              <w:start w:w="100" w:type="dxa"/>
              <w:bottom w:w="90" w:type="dxa"/>
              <w:end w:w="100" w:type="dxa"/>
            </w:tcMar>
          </w:tcPr>
          <w:p>
            <w:r>
              <w:t>Visual addresses</w:t>
            </w:r>
          </w:p>
        </w:tc>
        <w:tc>
          <w:tcPr>
            <w:tcW w:type="dxa" w:w="3389"/>
            <w:tcMar>
              <w:top w:w="90" w:type="dxa"/>
              <w:start w:w="100" w:type="dxa"/>
              <w:bottom w:w="90" w:type="dxa"/>
              <w:end w:w="100" w:type="dxa"/>
            </w:tcMar>
          </w:tcPr>
          <w:p>
            <w:r>
              <w:t>sales@; support@; name@</w:t>
            </w:r>
          </w:p>
        </w:tc>
      </w:tr>
      <w:tr>
        <w:tc>
          <w:tcPr>
            <w:tcW w:type="dxa" w:w="3389"/>
            <w:tcMar>
              <w:top w:w="90" w:type="dxa"/>
              <w:start w:w="100" w:type="dxa"/>
              <w:bottom w:w="90" w:type="dxa"/>
              <w:end w:w="100" w:type="dxa"/>
            </w:tcMar>
          </w:tcPr>
          <w:p>
            <w:r>
              <w:t>provider</w:t>
            </w:r>
          </w:p>
        </w:tc>
        <w:tc>
          <w:tcPr>
            <w:tcW w:type="dxa" w:w="3389"/>
            <w:tcMar>
              <w:top w:w="90" w:type="dxa"/>
              <w:start w:w="100" w:type="dxa"/>
              <w:bottom w:w="90" w:type="dxa"/>
              <w:end w:w="100" w:type="dxa"/>
            </w:tcMar>
          </w:tcPr>
          <w:p>
            <w:r>
              <w:t>Underlying platform</w:t>
            </w:r>
          </w:p>
        </w:tc>
        <w:tc>
          <w:tcPr>
            <w:tcW w:type="dxa" w:w="3389"/>
            <w:tcMar>
              <w:top w:w="90" w:type="dxa"/>
              <w:start w:w="100" w:type="dxa"/>
              <w:bottom w:w="90" w:type="dxa"/>
              <w:end w:w="100" w:type="dxa"/>
            </w:tcMar>
          </w:tcPr>
          <w:p>
            <w:r>
              <w:t>Approved provider only</w:t>
            </w:r>
          </w:p>
        </w:tc>
      </w:tr>
      <w:tr>
        <w:tc>
          <w:tcPr>
            <w:tcW w:type="dxa" w:w="3389"/>
            <w:tcMar>
              <w:top w:w="90" w:type="dxa"/>
              <w:start w:w="100" w:type="dxa"/>
              <w:bottom w:w="90" w:type="dxa"/>
              <w:end w:w="100" w:type="dxa"/>
            </w:tcMar>
          </w:tcPr>
          <w:p>
            <w:r>
              <w:t>storage_per_mailbox</w:t>
            </w:r>
          </w:p>
        </w:tc>
        <w:tc>
          <w:tcPr>
            <w:tcW w:type="dxa" w:w="3389"/>
            <w:tcMar>
              <w:top w:w="90" w:type="dxa"/>
              <w:start w:w="100" w:type="dxa"/>
              <w:bottom w:w="90" w:type="dxa"/>
              <w:end w:w="100" w:type="dxa"/>
            </w:tcMar>
          </w:tcPr>
          <w:p>
            <w:r>
              <w:t>Plan data</w:t>
            </w:r>
          </w:p>
        </w:tc>
        <w:tc>
          <w:tcPr>
            <w:tcW w:type="dxa" w:w="3389"/>
            <w:tcMar>
              <w:top w:w="90" w:type="dxa"/>
              <w:start w:w="100" w:type="dxa"/>
              <w:bottom w:w="90" w:type="dxa"/>
              <w:end w:w="100" w:type="dxa"/>
            </w:tcMar>
          </w:tcPr>
          <w:p>
            <w:r>
              <w:t>Verified GB value</w:t>
            </w:r>
          </w:p>
        </w:tc>
      </w:tr>
      <w:tr>
        <w:tc>
          <w:tcPr>
            <w:tcW w:type="dxa" w:w="3389"/>
            <w:tcMar>
              <w:top w:w="90" w:type="dxa"/>
              <w:start w:w="100" w:type="dxa"/>
              <w:bottom w:w="90" w:type="dxa"/>
              <w:end w:w="100" w:type="dxa"/>
            </w:tcMar>
          </w:tcPr>
          <w:p>
            <w:r>
              <w:t>mailboxes_included</w:t>
            </w:r>
          </w:p>
        </w:tc>
        <w:tc>
          <w:tcPr>
            <w:tcW w:type="dxa" w:w="3389"/>
            <w:tcMar>
              <w:top w:w="90" w:type="dxa"/>
              <w:start w:w="100" w:type="dxa"/>
              <w:bottom w:w="90" w:type="dxa"/>
              <w:end w:w="100" w:type="dxa"/>
            </w:tcMar>
          </w:tcPr>
          <w:p>
            <w:r>
              <w:t>Plan data</w:t>
            </w:r>
          </w:p>
        </w:tc>
        <w:tc>
          <w:tcPr>
            <w:tcW w:type="dxa" w:w="3389"/>
            <w:tcMar>
              <w:top w:w="90" w:type="dxa"/>
              <w:start w:w="100" w:type="dxa"/>
              <w:bottom w:w="90" w:type="dxa"/>
              <w:end w:w="100" w:type="dxa"/>
            </w:tcMar>
          </w:tcPr>
          <w:p>
            <w:r>
              <w:t>Verified count</w:t>
            </w:r>
          </w:p>
        </w:tc>
      </w:tr>
      <w:tr>
        <w:tc>
          <w:tcPr>
            <w:tcW w:type="dxa" w:w="3389"/>
            <w:tcMar>
              <w:top w:w="90" w:type="dxa"/>
              <w:start w:w="100" w:type="dxa"/>
              <w:bottom w:w="90" w:type="dxa"/>
              <w:end w:w="100" w:type="dxa"/>
            </w:tcMar>
          </w:tcPr>
          <w:p>
            <w:r>
              <w:t>migration_included</w:t>
            </w:r>
          </w:p>
        </w:tc>
        <w:tc>
          <w:tcPr>
            <w:tcW w:type="dxa" w:w="3389"/>
            <w:tcMar>
              <w:top w:w="90" w:type="dxa"/>
              <w:start w:w="100" w:type="dxa"/>
              <w:bottom w:w="90" w:type="dxa"/>
              <w:end w:w="100" w:type="dxa"/>
            </w:tcMar>
          </w:tcPr>
          <w:p>
            <w:r>
              <w:t>Plan data</w:t>
            </w:r>
          </w:p>
        </w:tc>
        <w:tc>
          <w:tcPr>
            <w:tcW w:type="dxa" w:w="3389"/>
            <w:tcMar>
              <w:top w:w="90" w:type="dxa"/>
              <w:start w:w="100" w:type="dxa"/>
              <w:bottom w:w="90" w:type="dxa"/>
              <w:end w:w="100" w:type="dxa"/>
            </w:tcMar>
          </w:tcPr>
          <w:p>
            <w:r>
              <w:t>Yes / no / scoped</w:t>
            </w:r>
          </w:p>
        </w:tc>
      </w:tr>
      <w:tr>
        <w:tc>
          <w:tcPr>
            <w:tcW w:type="dxa" w:w="3389"/>
            <w:tcMar>
              <w:top w:w="90" w:type="dxa"/>
              <w:start w:w="100" w:type="dxa"/>
              <w:bottom w:w="90" w:type="dxa"/>
              <w:end w:w="100" w:type="dxa"/>
            </w:tcMar>
          </w:tcPr>
          <w:p>
            <w:r>
              <w:t>security_features</w:t>
            </w:r>
          </w:p>
        </w:tc>
        <w:tc>
          <w:tcPr>
            <w:tcW w:type="dxa" w:w="3389"/>
            <w:tcMar>
              <w:top w:w="90" w:type="dxa"/>
              <w:start w:w="100" w:type="dxa"/>
              <w:bottom w:w="90" w:type="dxa"/>
              <w:end w:w="100" w:type="dxa"/>
            </w:tcMar>
          </w:tcPr>
          <w:p>
            <w:r>
              <w:t>Feature list</w:t>
            </w:r>
          </w:p>
        </w:tc>
        <w:tc>
          <w:tcPr>
            <w:tcW w:type="dxa" w:w="3389"/>
            <w:tcMar>
              <w:top w:w="90" w:type="dxa"/>
              <w:start w:w="100" w:type="dxa"/>
              <w:bottom w:w="90" w:type="dxa"/>
              <w:end w:w="100" w:type="dxa"/>
            </w:tcMar>
          </w:tcPr>
          <w:p>
            <w:r>
              <w:t>Only actual features</w:t>
            </w:r>
          </w:p>
        </w:tc>
      </w:tr>
      <w:tr>
        <w:tc>
          <w:tcPr>
            <w:tcW w:type="dxa" w:w="3389"/>
            <w:tcMar>
              <w:top w:w="90" w:type="dxa"/>
              <w:start w:w="100" w:type="dxa"/>
              <w:bottom w:w="90" w:type="dxa"/>
              <w:end w:w="100" w:type="dxa"/>
            </w:tcMar>
          </w:tcPr>
          <w:p>
            <w:r>
              <w:t>support_level</w:t>
            </w:r>
          </w:p>
        </w:tc>
        <w:tc>
          <w:tcPr>
            <w:tcW w:type="dxa" w:w="3389"/>
            <w:tcMar>
              <w:top w:w="90" w:type="dxa"/>
              <w:start w:w="100" w:type="dxa"/>
              <w:bottom w:w="90" w:type="dxa"/>
              <w:end w:w="100" w:type="dxa"/>
            </w:tcMar>
          </w:tcPr>
          <w:p>
            <w:r>
              <w:t>Support data</w:t>
            </w:r>
          </w:p>
        </w:tc>
        <w:tc>
          <w:tcPr>
            <w:tcW w:type="dxa" w:w="3389"/>
            <w:tcMar>
              <w:top w:w="90" w:type="dxa"/>
              <w:start w:w="100" w:type="dxa"/>
              <w:bottom w:w="90" w:type="dxa"/>
              <w:end w:w="100" w:type="dxa"/>
            </w:tcMar>
          </w:tcPr>
          <w:p>
            <w:r>
              <w:t>Hours / SLA / channel</w:t>
            </w:r>
          </w:p>
        </w:tc>
      </w:tr>
      <w:tr>
        <w:tc>
          <w:tcPr>
            <w:tcW w:type="dxa" w:w="3389"/>
            <w:tcMar>
              <w:top w:w="90" w:type="dxa"/>
              <w:start w:w="100" w:type="dxa"/>
              <w:bottom w:w="90" w:type="dxa"/>
              <w:end w:w="100" w:type="dxa"/>
            </w:tcMar>
          </w:tcPr>
          <w:p>
            <w:r>
              <w:t>plans</w:t>
            </w:r>
          </w:p>
        </w:tc>
        <w:tc>
          <w:tcPr>
            <w:tcW w:type="dxa" w:w="3389"/>
            <w:tcMar>
              <w:top w:w="90" w:type="dxa"/>
              <w:start w:w="100" w:type="dxa"/>
              <w:bottom w:w="90" w:type="dxa"/>
              <w:end w:w="100" w:type="dxa"/>
            </w:tcMar>
          </w:tcPr>
          <w:p>
            <w:r>
              <w:t>Plan relation</w:t>
            </w:r>
          </w:p>
        </w:tc>
        <w:tc>
          <w:tcPr>
            <w:tcW w:type="dxa" w:w="3389"/>
            <w:tcMar>
              <w:top w:w="90" w:type="dxa"/>
              <w:start w:w="100" w:type="dxa"/>
              <w:bottom w:w="90" w:type="dxa"/>
              <w:end w:w="100" w:type="dxa"/>
            </w:tcMar>
          </w:tcPr>
          <w:p>
            <w:r>
              <w:t>Email plan IDs</w:t>
            </w:r>
          </w:p>
        </w:tc>
      </w:tr>
      <w:tr>
        <w:tc>
          <w:tcPr>
            <w:tcW w:type="dxa" w:w="3389"/>
            <w:tcMar>
              <w:top w:w="90" w:type="dxa"/>
              <w:start w:w="100" w:type="dxa"/>
              <w:bottom w:w="90" w:type="dxa"/>
              <w:end w:w="100" w:type="dxa"/>
            </w:tcMar>
          </w:tcPr>
          <w:p>
            <w:r>
              <w:t>faq_items</w:t>
            </w:r>
          </w:p>
        </w:tc>
        <w:tc>
          <w:tcPr>
            <w:tcW w:type="dxa" w:w="3389"/>
            <w:tcMar>
              <w:top w:w="90" w:type="dxa"/>
              <w:start w:w="100" w:type="dxa"/>
              <w:bottom w:w="90" w:type="dxa"/>
              <w:end w:w="100" w:type="dxa"/>
            </w:tcMar>
          </w:tcPr>
          <w:p>
            <w:r>
              <w:t>Service FAQ relation</w:t>
            </w:r>
          </w:p>
        </w:tc>
        <w:tc>
          <w:tcPr>
            <w:tcW w:type="dxa" w:w="3389"/>
            <w:tcMar>
              <w:top w:w="90" w:type="dxa"/>
              <w:start w:w="100" w:type="dxa"/>
              <w:bottom w:w="90" w:type="dxa"/>
              <w:end w:w="100" w:type="dxa"/>
            </w:tcMar>
          </w:tcPr>
          <w:p>
            <w:r>
              <w:t>Question/answer objects</w:t>
            </w:r>
          </w:p>
        </w:tc>
      </w:tr>
    </w:tbl>
    <w:p/>
    <w:p>
      <w:pPr>
        <w:pStyle w:val="Heading2"/>
        <w:keepNext/>
      </w:pPr>
      <w:r>
        <w:t>Service-specific FAQ ideas</w:t>
      </w:r>
    </w:p>
    <w:p>
      <w:pPr>
        <w:pStyle w:val="ListBullet"/>
      </w:pPr>
      <w:r>
        <w:t>Can we use our own domain?</w:t>
      </w:r>
    </w:p>
    <w:p>
      <w:pPr>
        <w:pStyle w:val="ListBullet"/>
      </w:pPr>
      <w:r>
        <w:t>Can every employee have an individual address?</w:t>
      </w:r>
    </w:p>
    <w:p>
      <w:pPr>
        <w:pStyle w:val="ListBullet"/>
      </w:pPr>
      <w:r>
        <w:t>Can you migrate our old email?</w:t>
      </w:r>
    </w:p>
    <w:p>
      <w:pPr>
        <w:pStyle w:val="ListBullet"/>
      </w:pPr>
      <w:r>
        <w:t>How much mailbox storage is included?</w:t>
      </w:r>
    </w:p>
    <w:p>
      <w:pPr>
        <w:pStyle w:val="ListBullet"/>
      </w:pPr>
      <w:r>
        <w:t>Can we access email from phones and Outlook?</w:t>
      </w:r>
    </w:p>
    <w:p>
      <w:pPr>
        <w:pStyle w:val="ListBullet"/>
      </w:pPr>
      <w:r>
        <w:t>What happens if we need more users later?</w:t>
      </w:r>
    </w:p>
    <w:p>
      <w:pPr>
        <w:pStyle w:val="Heading2"/>
        <w:keepNext/>
      </w:pPr>
      <w:r>
        <w:t>Avoid</w:t>
      </w:r>
    </w:p>
    <w:p>
      <w:pPr>
        <w:pStyle w:val="ListBullet"/>
      </w:pPr>
      <w:r>
        <w:t>A generic envelope with no business meaning.</w:t>
      </w:r>
    </w:p>
    <w:p>
      <w:pPr>
        <w:pStyle w:val="ListBullet"/>
      </w:pPr>
      <w:r>
        <w:t>Claiming “secure” without explaining actual controls.</w:t>
      </w:r>
    </w:p>
    <w:p>
      <w:pPr>
        <w:pStyle w:val="ListBullet"/>
      </w:pPr>
      <w:r>
        <w:t>Showing Microsoft/Google/provider logos unless the service really uses or resells them.</w:t>
      </w:r>
    </w:p>
    <w:p>
      <w:pPr>
        <w:pStyle w:val="ListBullet"/>
      </w:pPr>
      <w:r>
        <w:t>Vague “unlimited” storage/user claims.</w:t>
      </w:r>
    </w:p>
    <w:p>
      <w:pPr>
        <w:pStyle w:val="ListBullet"/>
      </w:pPr>
      <w:r>
        <w:t>Making email look like an email-marketing service if it is business mailbox hosting.</w:t>
      </w:r>
    </w:p>
    <w:p>
      <w:pPr>
        <w:pStyle w:val="Heading1"/>
      </w:pPr>
      <w:r>
        <w:t>8. SEO Services</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Core customer thought</w:t>
              <w:br/>
            </w:r>
            <w:r>
              <w:rPr>
                <w:sz w:val="21"/>
              </w:rPr>
              <w:t>Can you help the right people find us on Google, and can you show what you are actually improving?</w:t>
            </w:r>
          </w:p>
        </w:tc>
      </w:tr>
    </w:tbl>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Role of this service</w:t>
            </w:r>
          </w:p>
        </w:tc>
        <w:tc>
          <w:tcPr>
            <w:tcW w:type="dxa" w:w="7056"/>
            <w:tcMar>
              <w:top w:w="90" w:type="dxa"/>
              <w:start w:w="100" w:type="dxa"/>
              <w:bottom w:w="90" w:type="dxa"/>
              <w:end w:w="100" w:type="dxa"/>
            </w:tcMar>
          </w:tcPr>
          <w:p>
            <w:r>
              <w:t>Improve the website’s ability to be discovered for relevant searches and turn organic visibility into qualified traffic and business opportunities.</w:t>
            </w:r>
          </w:p>
        </w:tc>
      </w:tr>
      <w:tr>
        <w:tc>
          <w:tcPr>
            <w:tcW w:type="dxa" w:w="3024"/>
            <w:shd w:fill="EAF2FA"/>
            <w:tcMar>
              <w:top w:w="90" w:type="dxa"/>
              <w:start w:w="100" w:type="dxa"/>
              <w:bottom w:w="90" w:type="dxa"/>
              <w:end w:w="100" w:type="dxa"/>
            </w:tcMar>
          </w:tcPr>
          <w:p>
            <w:r>
              <w:rPr>
                <w:b/>
              </w:rPr>
              <w:t>Primary promise</w:t>
            </w:r>
          </w:p>
        </w:tc>
        <w:tc>
          <w:tcPr>
            <w:tcW w:type="dxa" w:w="7056"/>
            <w:tcMar>
              <w:top w:w="90" w:type="dxa"/>
              <w:start w:w="100" w:type="dxa"/>
              <w:bottom w:w="90" w:type="dxa"/>
              <w:end w:w="100" w:type="dxa"/>
            </w:tcMar>
          </w:tcPr>
          <w:p>
            <w:r>
              <w:t>Help the right customers find your business when they are already searching for what you offer.</w:t>
            </w:r>
          </w:p>
        </w:tc>
      </w:tr>
      <w:tr>
        <w:tc>
          <w:tcPr>
            <w:tcW w:type="dxa" w:w="3024"/>
            <w:shd w:fill="EAF2FA"/>
            <w:tcMar>
              <w:top w:w="90" w:type="dxa"/>
              <w:start w:w="100" w:type="dxa"/>
              <w:bottom w:w="90" w:type="dxa"/>
              <w:end w:w="100" w:type="dxa"/>
            </w:tcMar>
          </w:tcPr>
          <w:p>
            <w:r>
              <w:rPr>
                <w:b/>
              </w:rPr>
              <w:t>Main buying emotion</w:t>
            </w:r>
          </w:p>
        </w:tc>
        <w:tc>
          <w:tcPr>
            <w:tcW w:type="dxa" w:w="7056"/>
            <w:tcMar>
              <w:top w:w="90" w:type="dxa"/>
              <w:start w:w="100" w:type="dxa"/>
              <w:bottom w:w="90" w:type="dxa"/>
              <w:end w:w="100" w:type="dxa"/>
            </w:tcMar>
          </w:tcPr>
          <w:p>
            <w:r>
              <w:t>Relevant visibility</w:t>
            </w:r>
          </w:p>
        </w:tc>
      </w:tr>
    </w:tbl>
    <w:p/>
    <w:p>
      <w:pPr>
        <w:pStyle w:val="Heading2"/>
        <w:keepNext/>
      </w:pPr>
      <w:r>
        <w:t>What the potential customer is looking for</w:t>
      </w:r>
    </w:p>
    <w:p>
      <w:pPr>
        <w:pStyle w:val="ListBullet"/>
      </w:pPr>
      <w:r>
        <w:t>Higher visibility for relevant searches, not vanity traffic.</w:t>
      </w:r>
    </w:p>
    <w:p>
      <w:pPr>
        <w:pStyle w:val="ListBullet"/>
      </w:pPr>
      <w:r>
        <w:t>A technically healthy website that search engines can understand.</w:t>
      </w:r>
    </w:p>
    <w:p>
      <w:pPr>
        <w:pStyle w:val="ListBullet"/>
      </w:pPr>
      <w:r>
        <w:t>Content aligned with what potential customers search for.</w:t>
      </w:r>
    </w:p>
    <w:p>
      <w:pPr>
        <w:pStyle w:val="ListBullet"/>
      </w:pPr>
      <w:r>
        <w:t>Clear priorities and ongoing work rather than one-time “SEO setup”.</w:t>
      </w:r>
    </w:p>
    <w:p>
      <w:pPr>
        <w:pStyle w:val="ListBullet"/>
      </w:pPr>
      <w:r>
        <w:t>Transparent reporting.</w:t>
      </w:r>
    </w:p>
    <w:p>
      <w:pPr>
        <w:pStyle w:val="ListBullet"/>
      </w:pPr>
      <w:r>
        <w:t>Understanding of local / regional search where relevant.</w:t>
      </w:r>
    </w:p>
    <w:p>
      <w:pPr>
        <w:pStyle w:val="ListBullet"/>
      </w:pPr>
      <w:r>
        <w:t>Confidence that the work is sustainable and not spammy.</w:t>
      </w:r>
    </w:p>
    <w:p>
      <w:pPr>
        <w:pStyle w:val="Heading2"/>
        <w:keepNext/>
      </w:pPr>
      <w:r>
        <w:t>What they need to hear</w:t>
      </w:r>
    </w:p>
    <w:p>
      <w:pPr>
        <w:pStyle w:val="ListBullet"/>
      </w:pPr>
      <w:r>
        <w:t>A good website is not enough if the right people cannot find it.</w:t>
      </w:r>
    </w:p>
    <w:p>
      <w:pPr>
        <w:pStyle w:val="ListBullet"/>
      </w:pPr>
      <w:r>
        <w:t>SEO should target relevant demand, not just increase traffic for its own sake.</w:t>
      </w:r>
    </w:p>
    <w:p>
      <w:pPr>
        <w:pStyle w:val="ListBullet"/>
      </w:pPr>
      <w:r>
        <w:t>We improve the technical foundation, search-focused content and visibility of important pages.</w:t>
      </w:r>
    </w:p>
    <w:p>
      <w:pPr>
        <w:pStyle w:val="ListBullet"/>
      </w:pPr>
      <w:r>
        <w:t>SEO is an ongoing process of finding opportunities, improving pages, measuring and repeating.</w:t>
      </w:r>
    </w:p>
    <w:p>
      <w:pPr>
        <w:pStyle w:val="ListBullet"/>
      </w:pPr>
      <w:r>
        <w:t>Reporting should show what changed, what moved and what we are doing next.</w:t>
      </w:r>
    </w:p>
    <w:p>
      <w:pPr>
        <w:pStyle w:val="Heading2"/>
        <w:keepNext/>
      </w:pPr>
      <w:r>
        <w:t>What they need to see</w:t>
      </w:r>
    </w:p>
    <w:p>
      <w:pPr>
        <w:pStyle w:val="ListBullet"/>
      </w:pPr>
      <w:r>
        <w:t>Search query -&gt; Google result -&gt; website -&gt; inquiry.</w:t>
      </w:r>
    </w:p>
    <w:p>
      <w:pPr>
        <w:pStyle w:val="ListBullet"/>
      </w:pPr>
      <w:r>
        <w:t>Visibility / impressions / clicks trend using real client data when available.</w:t>
      </w:r>
    </w:p>
    <w:p>
      <w:pPr>
        <w:pStyle w:val="ListBullet"/>
      </w:pPr>
      <w:r>
        <w:t>Keyword/topic clusters mapped to service pages and articles.</w:t>
      </w:r>
    </w:p>
    <w:p>
      <w:pPr>
        <w:pStyle w:val="ListBullet"/>
      </w:pPr>
      <w:r>
        <w:t>Technical audit issues moving from detected to resolved.</w:t>
      </w:r>
    </w:p>
    <w:p>
      <w:pPr>
        <w:pStyle w:val="ListBullet"/>
      </w:pPr>
      <w:r>
        <w:t>Real search-result snippets / ranking screenshots only where current and permitted.</w:t>
      </w:r>
    </w:p>
    <w:p>
      <w:pPr>
        <w:pStyle w:val="Heading2"/>
        <w:keepNext/>
      </w:pPr>
      <w:r>
        <w:t>Recommended message hierarchy</w:t>
      </w:r>
    </w:p>
    <w:p>
      <w:pPr>
        <w:pStyle w:val="ListNumber"/>
      </w:pPr>
      <w:r>
        <w:t>Lead with the business outcome, not the technology.</w:t>
      </w:r>
    </w:p>
    <w:p>
      <w:pPr>
        <w:pStyle w:val="ListNumber"/>
      </w:pPr>
      <w:r>
        <w:t>Show the transformation visually in a few seconds.</w:t>
      </w:r>
    </w:p>
    <w:p>
      <w:pPr>
        <w:pStyle w:val="ListNumber"/>
      </w:pPr>
      <w:r>
        <w:t>Explain the practical capabilities that make the outcome possible.</w:t>
      </w:r>
    </w:p>
    <w:p>
      <w:pPr>
        <w:pStyle w:val="ListNumber"/>
      </w:pPr>
      <w:r>
        <w:t>Add proof or reassurance that reduces perceived risk.</w:t>
      </w:r>
    </w:p>
    <w:p>
      <w:pPr>
        <w:pStyle w:val="ListNumber"/>
      </w:pPr>
      <w:r>
        <w:t>Give one clear next action.</w:t>
      </w:r>
    </w:p>
    <w:p>
      <w:pPr>
        <w:pStyle w:val="Heading2"/>
        <w:keepNext/>
      </w:pPr>
      <w:r>
        <w:t>Headline bank</w:t>
      </w:r>
    </w:p>
    <w:p>
      <w:pPr>
        <w:pStyle w:val="ListBullet"/>
      </w:pPr>
      <w:r>
        <w:t>Be found when your customers are searching.</w:t>
      </w:r>
    </w:p>
    <w:p>
      <w:pPr>
        <w:pStyle w:val="ListBullet"/>
      </w:pPr>
      <w:r>
        <w:t>Turn search demand into qualified website traffic.</w:t>
      </w:r>
    </w:p>
    <w:p>
      <w:pPr>
        <w:pStyle w:val="ListBullet"/>
      </w:pPr>
      <w:r>
        <w:t>SEO built around visibility that matters to the business.</w:t>
      </w:r>
    </w:p>
    <w:p>
      <w:pPr>
        <w:pStyle w:val="ListBullet"/>
      </w:pPr>
      <w:r>
        <w:t>Make your website easier to find - and easier to understand.</w:t>
      </w:r>
    </w:p>
    <w:p>
      <w:pPr>
        <w:pStyle w:val="ListBullet"/>
      </w:pPr>
      <w:r>
        <w:t>From search visibility to business opportunity.</w:t>
      </w:r>
    </w:p>
    <w:p>
      <w:pPr>
        <w:pStyle w:val="Heading2"/>
        <w:keepNext/>
      </w:pPr>
      <w:r>
        <w:t>Supporting copy directions</w:t>
      </w:r>
    </w:p>
    <w:p>
      <w:r>
        <w:rPr>
          <w:b/>
        </w:rPr>
        <w:t xml:space="preserve">Option: </w:t>
      </w:r>
      <w:r>
        <w:t>We improve technical SEO, content structure and search visibility so important pages can compete for the searches that matter to your business.</w:t>
      </w:r>
    </w:p>
    <w:p>
      <w:r>
        <w:rPr>
          <w:b/>
        </w:rPr>
        <w:t xml:space="preserve">Option: </w:t>
      </w:r>
      <w:r>
        <w:t>SEO starts by understanding what your customers search for, then aligning the website, content and technical foundation around that demand.</w:t>
      </w:r>
    </w:p>
    <w:p>
      <w:r>
        <w:rPr>
          <w:b/>
        </w:rPr>
        <w:t xml:space="preserve">Option: </w:t>
      </w:r>
      <w:r>
        <w:t>Track visibility, clicks, priority pages and next actions instead of reporting only generic traffic totals.</w:t>
      </w:r>
    </w:p>
    <w:p>
      <w:pPr>
        <w:pStyle w:val="Heading2"/>
        <w:keepNext/>
      </w:pPr>
      <w:r>
        <w:t>Benefits to sell</w:t>
      </w:r>
    </w:p>
    <w:p>
      <w:pPr>
        <w:pStyle w:val="ListBullet"/>
      </w:pPr>
      <w:r>
        <w:t>Relevant visibility</w:t>
      </w:r>
    </w:p>
    <w:p>
      <w:pPr>
        <w:pStyle w:val="ListBullet"/>
      </w:pPr>
      <w:r>
        <w:t>Qualified organic traffic</w:t>
      </w:r>
    </w:p>
    <w:p>
      <w:pPr>
        <w:pStyle w:val="ListBullet"/>
      </w:pPr>
      <w:r>
        <w:t>Long-term discoverability</w:t>
      </w:r>
    </w:p>
    <w:p>
      <w:pPr>
        <w:pStyle w:val="ListBullet"/>
      </w:pPr>
      <w:r>
        <w:t>Better website structure</w:t>
      </w:r>
    </w:p>
    <w:p>
      <w:pPr>
        <w:pStyle w:val="ListBullet"/>
      </w:pPr>
      <w:r>
        <w:t>Measurable search growth</w:t>
      </w:r>
    </w:p>
    <w:p>
      <w:pPr>
        <w:pStyle w:val="Heading2"/>
        <w:keepNext/>
      </w:pPr>
      <w:r>
        <w:t>Capabilities / features that support the benefits</w:t>
      </w:r>
    </w:p>
    <w:p>
      <w:pPr>
        <w:pStyle w:val="ListBullet"/>
      </w:pPr>
      <w:r>
        <w:t>Technical SEO audit</w:t>
      </w:r>
    </w:p>
    <w:p>
      <w:pPr>
        <w:pStyle w:val="ListBullet"/>
      </w:pPr>
      <w:r>
        <w:t>Keyword / search intent research</w:t>
      </w:r>
    </w:p>
    <w:p>
      <w:pPr>
        <w:pStyle w:val="ListBullet"/>
      </w:pPr>
      <w:r>
        <w:t>On-page optimization</w:t>
      </w:r>
    </w:p>
    <w:p>
      <w:pPr>
        <w:pStyle w:val="ListBullet"/>
      </w:pPr>
      <w:r>
        <w:t>Content planning</w:t>
      </w:r>
    </w:p>
    <w:p>
      <w:pPr>
        <w:pStyle w:val="ListBullet"/>
      </w:pPr>
      <w:r>
        <w:t>Internal linking</w:t>
      </w:r>
    </w:p>
    <w:p>
      <w:pPr>
        <w:pStyle w:val="ListBullet"/>
      </w:pPr>
      <w:r>
        <w:t>Metadata</w:t>
      </w:r>
    </w:p>
    <w:p>
      <w:pPr>
        <w:pStyle w:val="ListBullet"/>
      </w:pPr>
      <w:r>
        <w:t>Schema / structured data where appropriate</w:t>
      </w:r>
    </w:p>
    <w:p>
      <w:pPr>
        <w:pStyle w:val="ListBullet"/>
      </w:pPr>
      <w:r>
        <w:t>Search Console monitoring</w:t>
      </w:r>
    </w:p>
    <w:p>
      <w:pPr>
        <w:pStyle w:val="ListBullet"/>
      </w:pPr>
      <w:r>
        <w:t>Performance / Core Web Vitals coordination</w:t>
      </w:r>
    </w:p>
    <w:p>
      <w:pPr>
        <w:pStyle w:val="ListBullet"/>
      </w:pPr>
      <w:r>
        <w:t>Local SEO if offered</w:t>
      </w:r>
    </w:p>
    <w:p>
      <w:pPr>
        <w:pStyle w:val="ListBullet"/>
      </w:pPr>
      <w:r>
        <w:t>Monthly reporting if retainer-based</w:t>
      </w:r>
    </w:p>
    <w:p>
      <w:pPr>
        <w:pStyle w:val="Heading2"/>
        <w:keepNext/>
      </w:pPr>
      <w:r>
        <w:t>Proof and data needed</w:t>
      </w:r>
    </w:p>
    <w:p>
      <w:pPr>
        <w:pStyle w:val="ListBullet"/>
      </w:pPr>
      <w:r>
        <w:t>Search Console data</w:t>
      </w:r>
    </w:p>
    <w:p>
      <w:pPr>
        <w:pStyle w:val="ListBullet"/>
      </w:pPr>
      <w:r>
        <w:t>Organic traffic data</w:t>
      </w:r>
    </w:p>
    <w:p>
      <w:pPr>
        <w:pStyle w:val="ListBullet"/>
      </w:pPr>
      <w:r>
        <w:t>Verified ranking/visibility examples</w:t>
      </w:r>
    </w:p>
    <w:p>
      <w:pPr>
        <w:pStyle w:val="ListBullet"/>
      </w:pPr>
      <w:r>
        <w:t>Case studies with date range and context</w:t>
      </w:r>
    </w:p>
    <w:p>
      <w:pPr>
        <w:pStyle w:val="ListBullet"/>
      </w:pPr>
      <w:r>
        <w:t>Examples of content/pages improved</w:t>
      </w:r>
    </w:p>
    <w:p>
      <w:pPr>
        <w:pStyle w:val="ListBullet"/>
      </w:pPr>
      <w:r>
        <w:t>Monthly report sample</w:t>
      </w:r>
    </w:p>
    <w:p>
      <w:pPr>
        <w:pStyle w:val="Heading2"/>
        <w:keepNext/>
      </w:pPr>
      <w:r>
        <w:t>Visual concepts</w:t>
      </w:r>
    </w:p>
    <w:p>
      <w:r>
        <w:rPr>
          <w:b/>
          <w:color w:val="123C6A"/>
        </w:rPr>
        <w:t xml:space="preserve">Search -&gt; Result -&gt; Visit -&gt; Lead: </w:t>
      </w:r>
      <w:r>
        <w:t>Show the user journey from search query to the website and a meaningful business action.</w:t>
      </w:r>
    </w:p>
    <w:p>
      <w:r>
        <w:rPr>
          <w:b/>
          <w:color w:val="123C6A"/>
        </w:rPr>
        <w:t xml:space="preserve">Visibility dashboard: </w:t>
      </w:r>
      <w:r>
        <w:t>Use real Search Console-style data or clearly marked demo data.</w:t>
      </w:r>
    </w:p>
    <w:p>
      <w:r>
        <w:rPr>
          <w:b/>
          <w:color w:val="123C6A"/>
        </w:rPr>
        <w:t xml:space="preserve">Topic map: </w:t>
      </w:r>
      <w:r>
        <w:t>Show service categories linked to supporting content, communicating strategy rather than “keywords”.</w:t>
      </w:r>
    </w:p>
    <w:p>
      <w:pPr>
        <w:pStyle w:val="Heading2"/>
        <w:keepNext/>
      </w:pPr>
      <w:r>
        <w:t>CTA options</w:t>
      </w:r>
    </w:p>
    <w:p>
      <w:pPr>
        <w:pStyle w:val="ListBullet"/>
      </w:pPr>
      <w:r>
        <w:t>Improve My Search Visibility</w:t>
      </w:r>
    </w:p>
    <w:p>
      <w:pPr>
        <w:pStyle w:val="ListBullet"/>
      </w:pPr>
      <w:r>
        <w:t>Request an SEO Review</w:t>
      </w:r>
    </w:p>
    <w:p>
      <w:pPr>
        <w:pStyle w:val="ListBullet"/>
      </w:pPr>
      <w:r>
        <w:t>Talk to an SEO Specialist</w:t>
      </w:r>
    </w:p>
    <w:p>
      <w:pPr>
        <w:pStyle w:val="ListBullet"/>
      </w:pPr>
      <w:r>
        <w:t>Start SEO Growth</w:t>
      </w:r>
    </w:p>
    <w:p>
      <w:pPr>
        <w:pStyle w:val="Heading2"/>
        <w:keepNext/>
      </w:pPr>
      <w:r>
        <w:t>Plans / commercial structure</w:t>
      </w:r>
    </w:p>
    <w:p>
      <w:pPr>
        <w:pStyle w:val="ListBullet"/>
      </w:pPr>
      <w:r>
        <w:t>SEO usually works better as an ongoing service than a one-time package.</w:t>
      </w:r>
    </w:p>
    <w:p>
      <w:pPr>
        <w:pStyle w:val="ListBullet"/>
      </w:pPr>
      <w:r>
        <w:t>If plans exist, differentiate by scope: technical + on-page, content volume, markets/languages, reporting and support.</w:t>
      </w:r>
    </w:p>
    <w:p>
      <w:pPr>
        <w:pStyle w:val="ListBullet"/>
      </w:pPr>
      <w:r>
        <w:t>Never promise #1 rankings.</w:t>
      </w:r>
    </w:p>
    <w:p>
      <w:pPr>
        <w:pStyle w:val="ListBullet"/>
      </w:pPr>
      <w:r>
        <w:t>Set realistic measurement periods and define KPIs.</w:t>
      </w:r>
    </w:p>
    <w:p>
      <w:pPr>
        <w:pStyle w:val="Heading2"/>
        <w:keepNext/>
      </w:pPr>
      <w:r>
        <w:t>Main objections to answer</w:t>
      </w:r>
    </w:p>
    <w:p>
      <w:pPr>
        <w:pStyle w:val="ListBullet"/>
      </w:pPr>
      <w:r>
        <w:t>How long does SEO take?</w:t>
      </w:r>
    </w:p>
    <w:p>
      <w:pPr>
        <w:pStyle w:val="ListBullet"/>
      </w:pPr>
      <w:r>
        <w:t>Can you guarantee rankings?</w:t>
      </w:r>
    </w:p>
    <w:p>
      <w:pPr>
        <w:pStyle w:val="ListBullet"/>
      </w:pPr>
      <w:r>
        <w:t>Do you create content?</w:t>
      </w:r>
    </w:p>
    <w:p>
      <w:pPr>
        <w:pStyle w:val="ListBullet"/>
      </w:pPr>
      <w:r>
        <w:t>Do you work with Arabic and English SEO?</w:t>
      </w:r>
    </w:p>
    <w:p>
      <w:pPr>
        <w:pStyle w:val="ListBullet"/>
      </w:pPr>
      <w:r>
        <w:t>What will you report each month?</w:t>
      </w:r>
    </w:p>
    <w:p>
      <w:pPr>
        <w:pStyle w:val="ListBullet"/>
      </w:pPr>
      <w:r>
        <w:t>Do you need access to Search Console/Analytics?</w:t>
      </w:r>
    </w:p>
    <w:p>
      <w:pPr>
        <w:pStyle w:val="ListBullet"/>
      </w:pPr>
      <w:r>
        <w:t>Can you fix technical SEO issues too?</w:t>
      </w:r>
    </w:p>
    <w:p>
      <w:pPr>
        <w:pStyle w:val="ListBullet"/>
      </w:pPr>
      <w:r>
        <w:t>Is SEO included with website development?</w:t>
      </w:r>
    </w:p>
    <w:p>
      <w:pPr>
        <w:pStyle w:val="Heading2"/>
        <w:keepNext/>
      </w:pPr>
      <w:r>
        <w:t>Recommended CMS / content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service_slug</w:t>
            </w:r>
          </w:p>
        </w:tc>
        <w:tc>
          <w:tcPr>
            <w:tcW w:type="dxa" w:w="3389"/>
            <w:tcMar>
              <w:top w:w="90" w:type="dxa"/>
              <w:start w:w="100" w:type="dxa"/>
              <w:bottom w:w="90" w:type="dxa"/>
              <w:end w:w="100" w:type="dxa"/>
            </w:tcMar>
          </w:tcPr>
          <w:p>
            <w:r>
              <w:t>Routing / CMS identifier</w:t>
            </w:r>
          </w:p>
        </w:tc>
        <w:tc>
          <w:tcPr>
            <w:tcW w:type="dxa" w:w="3389"/>
            <w:tcMar>
              <w:top w:w="90" w:type="dxa"/>
              <w:start w:w="100" w:type="dxa"/>
              <w:bottom w:w="90" w:type="dxa"/>
              <w:end w:w="100" w:type="dxa"/>
            </w:tcMar>
          </w:tcPr>
          <w:p>
            <w:r>
              <w:t>seo-services</w:t>
            </w:r>
          </w:p>
        </w:tc>
      </w:tr>
      <w:tr>
        <w:tc>
          <w:tcPr>
            <w:tcW w:type="dxa" w:w="3389"/>
            <w:tcMar>
              <w:top w:w="90" w:type="dxa"/>
              <w:start w:w="100" w:type="dxa"/>
              <w:bottom w:w="90" w:type="dxa"/>
              <w:end w:w="100" w:type="dxa"/>
            </w:tcMar>
          </w:tcPr>
          <w:p>
            <w:r>
              <w:t>target_markets</w:t>
            </w:r>
          </w:p>
        </w:tc>
        <w:tc>
          <w:tcPr>
            <w:tcW w:type="dxa" w:w="3389"/>
            <w:tcMar>
              <w:top w:w="90" w:type="dxa"/>
              <w:start w:w="100" w:type="dxa"/>
              <w:bottom w:w="90" w:type="dxa"/>
              <w:end w:w="100" w:type="dxa"/>
            </w:tcMar>
          </w:tcPr>
          <w:p>
            <w:r>
              <w:t>Geo / language scope</w:t>
            </w:r>
          </w:p>
        </w:tc>
        <w:tc>
          <w:tcPr>
            <w:tcW w:type="dxa" w:w="3389"/>
            <w:tcMar>
              <w:top w:w="90" w:type="dxa"/>
              <w:start w:w="100" w:type="dxa"/>
              <w:bottom w:w="90" w:type="dxa"/>
              <w:end w:w="100" w:type="dxa"/>
            </w:tcMar>
          </w:tcPr>
          <w:p>
            <w:r>
              <w:t>Saudi Arabia; Egypt; Arabic; English as offered</w:t>
            </w:r>
          </w:p>
        </w:tc>
      </w:tr>
      <w:tr>
        <w:tc>
          <w:tcPr>
            <w:tcW w:type="dxa" w:w="3389"/>
            <w:tcMar>
              <w:top w:w="90" w:type="dxa"/>
              <w:start w:w="100" w:type="dxa"/>
              <w:bottom w:w="90" w:type="dxa"/>
              <w:end w:w="100" w:type="dxa"/>
            </w:tcMar>
          </w:tcPr>
          <w:p>
            <w:r>
              <w:t>seo_components</w:t>
            </w:r>
          </w:p>
        </w:tc>
        <w:tc>
          <w:tcPr>
            <w:tcW w:type="dxa" w:w="3389"/>
            <w:tcMar>
              <w:top w:w="90" w:type="dxa"/>
              <w:start w:w="100" w:type="dxa"/>
              <w:bottom w:w="90" w:type="dxa"/>
              <w:end w:w="100" w:type="dxa"/>
            </w:tcMar>
          </w:tcPr>
          <w:p>
            <w:r>
              <w:t>Service modules</w:t>
            </w:r>
          </w:p>
        </w:tc>
        <w:tc>
          <w:tcPr>
            <w:tcW w:type="dxa" w:w="3389"/>
            <w:tcMar>
              <w:top w:w="90" w:type="dxa"/>
              <w:start w:w="100" w:type="dxa"/>
              <w:bottom w:w="90" w:type="dxa"/>
              <w:end w:w="100" w:type="dxa"/>
            </w:tcMar>
          </w:tcPr>
          <w:p>
            <w:r>
              <w:t>Technical; On-page; Content; Local</w:t>
            </w:r>
          </w:p>
        </w:tc>
      </w:tr>
      <w:tr>
        <w:tc>
          <w:tcPr>
            <w:tcW w:type="dxa" w:w="3389"/>
            <w:tcMar>
              <w:top w:w="90" w:type="dxa"/>
              <w:start w:w="100" w:type="dxa"/>
              <w:bottom w:w="90" w:type="dxa"/>
              <w:end w:w="100" w:type="dxa"/>
            </w:tcMar>
          </w:tcPr>
          <w:p>
            <w:r>
              <w:t>reporting_frequency</w:t>
            </w:r>
          </w:p>
        </w:tc>
        <w:tc>
          <w:tcPr>
            <w:tcW w:type="dxa" w:w="3389"/>
            <w:tcMar>
              <w:top w:w="90" w:type="dxa"/>
              <w:start w:w="100" w:type="dxa"/>
              <w:bottom w:w="90" w:type="dxa"/>
              <w:end w:w="100" w:type="dxa"/>
            </w:tcMar>
          </w:tcPr>
          <w:p>
            <w:r>
              <w:t>Commercial data</w:t>
            </w:r>
          </w:p>
        </w:tc>
        <w:tc>
          <w:tcPr>
            <w:tcW w:type="dxa" w:w="3389"/>
            <w:tcMar>
              <w:top w:w="90" w:type="dxa"/>
              <w:start w:w="100" w:type="dxa"/>
              <w:bottom w:w="90" w:type="dxa"/>
              <w:end w:w="100" w:type="dxa"/>
            </w:tcMar>
          </w:tcPr>
          <w:p>
            <w:r>
              <w:t>Monthly / agreed cadence</w:t>
            </w:r>
          </w:p>
        </w:tc>
      </w:tr>
      <w:tr>
        <w:tc>
          <w:tcPr>
            <w:tcW w:type="dxa" w:w="3389"/>
            <w:tcMar>
              <w:top w:w="90" w:type="dxa"/>
              <w:start w:w="100" w:type="dxa"/>
              <w:bottom w:w="90" w:type="dxa"/>
              <w:end w:w="100" w:type="dxa"/>
            </w:tcMar>
          </w:tcPr>
          <w:p>
            <w:r>
              <w:t>kpis</w:t>
            </w:r>
          </w:p>
        </w:tc>
        <w:tc>
          <w:tcPr>
            <w:tcW w:type="dxa" w:w="3389"/>
            <w:tcMar>
              <w:top w:w="90" w:type="dxa"/>
              <w:start w:w="100" w:type="dxa"/>
              <w:bottom w:w="90" w:type="dxa"/>
              <w:end w:w="100" w:type="dxa"/>
            </w:tcMar>
          </w:tcPr>
          <w:p>
            <w:r>
              <w:t>Tracked outcomes</w:t>
            </w:r>
          </w:p>
        </w:tc>
        <w:tc>
          <w:tcPr>
            <w:tcW w:type="dxa" w:w="3389"/>
            <w:tcMar>
              <w:top w:w="90" w:type="dxa"/>
              <w:start w:w="100" w:type="dxa"/>
              <w:bottom w:w="90" w:type="dxa"/>
              <w:end w:w="100" w:type="dxa"/>
            </w:tcMar>
          </w:tcPr>
          <w:p>
            <w:r>
              <w:t>Impressions; clicks; qualified traffic; leads where measurable</w:t>
            </w:r>
          </w:p>
        </w:tc>
      </w:tr>
      <w:tr>
        <w:tc>
          <w:tcPr>
            <w:tcW w:type="dxa" w:w="3389"/>
            <w:tcMar>
              <w:top w:w="90" w:type="dxa"/>
              <w:start w:w="100" w:type="dxa"/>
              <w:bottom w:w="90" w:type="dxa"/>
              <w:end w:w="100" w:type="dxa"/>
            </w:tcMar>
          </w:tcPr>
          <w:p>
            <w:r>
              <w:t>case_studies</w:t>
            </w:r>
          </w:p>
        </w:tc>
        <w:tc>
          <w:tcPr>
            <w:tcW w:type="dxa" w:w="3389"/>
            <w:tcMar>
              <w:top w:w="90" w:type="dxa"/>
              <w:start w:w="100" w:type="dxa"/>
              <w:bottom w:w="90" w:type="dxa"/>
              <w:end w:w="100" w:type="dxa"/>
            </w:tcMar>
          </w:tcPr>
          <w:p>
            <w:r>
              <w:t>Proof relation</w:t>
            </w:r>
          </w:p>
        </w:tc>
        <w:tc>
          <w:tcPr>
            <w:tcW w:type="dxa" w:w="3389"/>
            <w:tcMar>
              <w:top w:w="90" w:type="dxa"/>
              <w:start w:w="100" w:type="dxa"/>
              <w:bottom w:w="90" w:type="dxa"/>
              <w:end w:w="100" w:type="dxa"/>
            </w:tcMar>
          </w:tcPr>
          <w:p>
            <w:r>
              <w:t>SEO case study IDs</w:t>
            </w:r>
          </w:p>
        </w:tc>
      </w:tr>
      <w:tr>
        <w:tc>
          <w:tcPr>
            <w:tcW w:type="dxa" w:w="3389"/>
            <w:tcMar>
              <w:top w:w="90" w:type="dxa"/>
              <w:start w:w="100" w:type="dxa"/>
              <w:bottom w:w="90" w:type="dxa"/>
              <w:end w:w="100" w:type="dxa"/>
            </w:tcMar>
          </w:tcPr>
          <w:p>
            <w:r>
              <w:t>plans</w:t>
            </w:r>
          </w:p>
        </w:tc>
        <w:tc>
          <w:tcPr>
            <w:tcW w:type="dxa" w:w="3389"/>
            <w:tcMar>
              <w:top w:w="90" w:type="dxa"/>
              <w:start w:w="100" w:type="dxa"/>
              <w:bottom w:w="90" w:type="dxa"/>
              <w:end w:w="100" w:type="dxa"/>
            </w:tcMar>
          </w:tcPr>
          <w:p>
            <w:r>
              <w:t>Retainer relation</w:t>
            </w:r>
          </w:p>
        </w:tc>
        <w:tc>
          <w:tcPr>
            <w:tcW w:type="dxa" w:w="3389"/>
            <w:tcMar>
              <w:top w:w="90" w:type="dxa"/>
              <w:start w:w="100" w:type="dxa"/>
              <w:bottom w:w="90" w:type="dxa"/>
              <w:end w:w="100" w:type="dxa"/>
            </w:tcMar>
          </w:tcPr>
          <w:p>
            <w:r>
              <w:t>SEO plan IDs if used</w:t>
            </w:r>
          </w:p>
        </w:tc>
      </w:tr>
      <w:tr>
        <w:tc>
          <w:tcPr>
            <w:tcW w:type="dxa" w:w="3389"/>
            <w:tcMar>
              <w:top w:w="90" w:type="dxa"/>
              <w:start w:w="100" w:type="dxa"/>
              <w:bottom w:w="90" w:type="dxa"/>
              <w:end w:w="100" w:type="dxa"/>
            </w:tcMar>
          </w:tcPr>
          <w:p>
            <w:r>
              <w:t>faq_items</w:t>
            </w:r>
          </w:p>
        </w:tc>
        <w:tc>
          <w:tcPr>
            <w:tcW w:type="dxa" w:w="3389"/>
            <w:tcMar>
              <w:top w:w="90" w:type="dxa"/>
              <w:start w:w="100" w:type="dxa"/>
              <w:bottom w:w="90" w:type="dxa"/>
              <w:end w:w="100" w:type="dxa"/>
            </w:tcMar>
          </w:tcPr>
          <w:p>
            <w:r>
              <w:t>Service FAQ relation</w:t>
            </w:r>
          </w:p>
        </w:tc>
        <w:tc>
          <w:tcPr>
            <w:tcW w:type="dxa" w:w="3389"/>
            <w:tcMar>
              <w:top w:w="90" w:type="dxa"/>
              <w:start w:w="100" w:type="dxa"/>
              <w:bottom w:w="90" w:type="dxa"/>
              <w:end w:w="100" w:type="dxa"/>
            </w:tcMar>
          </w:tcPr>
          <w:p>
            <w:r>
              <w:t>Question/answer objects</w:t>
            </w:r>
          </w:p>
        </w:tc>
      </w:tr>
    </w:tbl>
    <w:p/>
    <w:p>
      <w:pPr>
        <w:pStyle w:val="Heading2"/>
        <w:keepNext/>
      </w:pPr>
      <w:r>
        <w:t>Service-specific FAQ ideas</w:t>
      </w:r>
    </w:p>
    <w:p>
      <w:pPr>
        <w:pStyle w:val="ListBullet"/>
      </w:pPr>
      <w:r>
        <w:t>How long before we see SEO results?</w:t>
      </w:r>
    </w:p>
    <w:p>
      <w:pPr>
        <w:pStyle w:val="ListBullet"/>
      </w:pPr>
      <w:r>
        <w:t>Do you guarantee first-page rankings?</w:t>
      </w:r>
    </w:p>
    <w:p>
      <w:pPr>
        <w:pStyle w:val="ListBullet"/>
      </w:pPr>
      <w:r>
        <w:t>Will you optimize our existing website?</w:t>
      </w:r>
    </w:p>
    <w:p>
      <w:pPr>
        <w:pStyle w:val="ListBullet"/>
      </w:pPr>
      <w:r>
        <w:t>Do you write SEO content?</w:t>
      </w:r>
    </w:p>
    <w:p>
      <w:pPr>
        <w:pStyle w:val="ListBullet"/>
      </w:pPr>
      <w:r>
        <w:t>Can you target Arabic and English searches?</w:t>
      </w:r>
    </w:p>
    <w:p>
      <w:pPr>
        <w:pStyle w:val="ListBullet"/>
      </w:pPr>
      <w:r>
        <w:t>What do your reports include?</w:t>
      </w:r>
    </w:p>
    <w:p>
      <w:pPr>
        <w:pStyle w:val="Heading2"/>
        <w:keepNext/>
      </w:pPr>
      <w:r>
        <w:t>Avoid</w:t>
      </w:r>
    </w:p>
    <w:p>
      <w:pPr>
        <w:pStyle w:val="ListBullet"/>
      </w:pPr>
      <w:r>
        <w:t>Guaranteed rankings.</w:t>
      </w:r>
    </w:p>
    <w:p>
      <w:pPr>
        <w:pStyle w:val="ListBullet"/>
      </w:pPr>
      <w:r>
        <w:t>Stock charts with fake growth.</w:t>
      </w:r>
    </w:p>
    <w:p>
      <w:pPr>
        <w:pStyle w:val="ListBullet"/>
      </w:pPr>
      <w:r>
        <w:t>Keyword-count vanity metrics with no business context.</w:t>
      </w:r>
    </w:p>
    <w:p>
      <w:pPr>
        <w:pStyle w:val="ListBullet"/>
      </w:pPr>
      <w:r>
        <w:t>Treating SEO as a one-time plugin installation.</w:t>
      </w:r>
    </w:p>
    <w:p>
      <w:pPr>
        <w:pStyle w:val="ListBullet"/>
      </w:pPr>
      <w:r>
        <w:t>Using real client data without permission.</w:t>
      </w:r>
    </w:p>
    <w:p>
      <w:pPr>
        <w:pStyle w:val="Heading1"/>
      </w:pPr>
      <w:r>
        <w:t>9. Shared Portfolio &amp; Case Studies</w:t>
      </w:r>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Talk</w:t>
            </w:r>
          </w:p>
        </w:tc>
        <w:tc>
          <w:tcPr>
            <w:tcW w:type="dxa" w:w="7056"/>
            <w:tcMar>
              <w:top w:w="90" w:type="dxa"/>
              <w:start w:w="100" w:type="dxa"/>
              <w:bottom w:w="90" w:type="dxa"/>
              <w:end w:w="100" w:type="dxa"/>
            </w:tcMar>
          </w:tcPr>
          <w:p>
            <w:r>
              <w:t>Proof replaces promises. Show that KATECHS has actually delivered relevant work.</w:t>
            </w:r>
          </w:p>
        </w:tc>
      </w:tr>
      <w:tr>
        <w:tc>
          <w:tcPr>
            <w:tcW w:type="dxa" w:w="3024"/>
            <w:shd w:fill="EAF2FA"/>
            <w:tcMar>
              <w:top w:w="90" w:type="dxa"/>
              <w:start w:w="100" w:type="dxa"/>
              <w:bottom w:w="90" w:type="dxa"/>
              <w:end w:w="100" w:type="dxa"/>
            </w:tcMar>
          </w:tcPr>
          <w:p>
            <w:r>
              <w:rPr>
                <w:b/>
              </w:rPr>
              <w:t>Visuals</w:t>
            </w:r>
          </w:p>
        </w:tc>
        <w:tc>
          <w:tcPr>
            <w:tcW w:type="dxa" w:w="7056"/>
            <w:tcMar>
              <w:top w:w="90" w:type="dxa"/>
              <w:start w:w="100" w:type="dxa"/>
              <w:bottom w:w="90" w:type="dxa"/>
              <w:end w:w="100" w:type="dxa"/>
            </w:tcMar>
          </w:tcPr>
          <w:p>
            <w:r>
              <w:t>Real desktop/mobile website or app screens. Use project labels and business context, not only decorative mockups.</w:t>
            </w:r>
          </w:p>
        </w:tc>
      </w:tr>
      <w:tr>
        <w:tc>
          <w:tcPr>
            <w:tcW w:type="dxa" w:w="3024"/>
            <w:shd w:fill="EAF2FA"/>
            <w:tcMar>
              <w:top w:w="90" w:type="dxa"/>
              <w:start w:w="100" w:type="dxa"/>
              <w:bottom w:w="90" w:type="dxa"/>
              <w:end w:w="100" w:type="dxa"/>
            </w:tcMar>
          </w:tcPr>
          <w:p>
            <w:r>
              <w:rPr>
                <w:b/>
              </w:rPr>
              <w:t>Best structure</w:t>
            </w:r>
          </w:p>
        </w:tc>
        <w:tc>
          <w:tcPr>
            <w:tcW w:type="dxa" w:w="7056"/>
            <w:tcMar>
              <w:top w:w="90" w:type="dxa"/>
              <w:start w:w="100" w:type="dxa"/>
              <w:bottom w:w="90" w:type="dxa"/>
              <w:end w:w="100" w:type="dxa"/>
            </w:tcMar>
          </w:tcPr>
          <w:p>
            <w:r>
              <w:t>Client / Industry -&gt; Problem -&gt; What we built -&gt; Result / outcome -&gt; View project.</w:t>
            </w:r>
          </w:p>
        </w:tc>
      </w:tr>
      <w:tr>
        <w:tc>
          <w:tcPr>
            <w:tcW w:type="dxa" w:w="3024"/>
            <w:shd w:fill="EAF2FA"/>
            <w:tcMar>
              <w:top w:w="90" w:type="dxa"/>
              <w:start w:w="100" w:type="dxa"/>
              <w:bottom w:w="90" w:type="dxa"/>
              <w:end w:w="100" w:type="dxa"/>
            </w:tcMar>
          </w:tcPr>
          <w:p>
            <w:r>
              <w:rPr>
                <w:b/>
              </w:rPr>
              <w:t>Data rule</w:t>
            </w:r>
          </w:p>
        </w:tc>
        <w:tc>
          <w:tcPr>
            <w:tcW w:type="dxa" w:w="7056"/>
            <w:tcMar>
              <w:top w:w="90" w:type="dxa"/>
              <w:start w:w="100" w:type="dxa"/>
              <w:bottom w:w="90" w:type="dxa"/>
              <w:end w:w="100" w:type="dxa"/>
            </w:tcMar>
          </w:tcPr>
          <w:p>
            <w:r>
              <w:t>Never invent metrics. If no measurable result exists, use a factual delivery outcome such as “redesigned website”, “bilingual build”, “integrated payment”, etc.</w:t>
            </w:r>
          </w:p>
        </w:tc>
      </w:tr>
    </w:tbl>
    <w:p/>
    <w:p>
      <w:pPr>
        <w:pStyle w:val="Heading2"/>
        <w:keepNext/>
      </w:pPr>
      <w:r>
        <w:t>Recommended project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project_name</w:t>
            </w:r>
          </w:p>
        </w:tc>
        <w:tc>
          <w:tcPr>
            <w:tcW w:type="dxa" w:w="3389"/>
            <w:tcMar>
              <w:top w:w="90" w:type="dxa"/>
              <w:start w:w="100" w:type="dxa"/>
              <w:bottom w:w="90" w:type="dxa"/>
              <w:end w:w="100" w:type="dxa"/>
            </w:tcMar>
          </w:tcPr>
          <w:p>
            <w:r>
              <w:t>Display name</w:t>
            </w:r>
          </w:p>
        </w:tc>
        <w:tc>
          <w:tcPr>
            <w:tcW w:type="dxa" w:w="3389"/>
            <w:tcMar>
              <w:top w:w="90" w:type="dxa"/>
              <w:start w:w="100" w:type="dxa"/>
              <w:bottom w:w="90" w:type="dxa"/>
              <w:end w:w="100" w:type="dxa"/>
            </w:tcMar>
          </w:tcPr>
          <w:p>
            <w:r>
              <w:t>Client / product name</w:t>
            </w:r>
          </w:p>
        </w:tc>
      </w:tr>
      <w:tr>
        <w:tc>
          <w:tcPr>
            <w:tcW w:type="dxa" w:w="3389"/>
            <w:tcMar>
              <w:top w:w="90" w:type="dxa"/>
              <w:start w:w="100" w:type="dxa"/>
              <w:bottom w:w="90" w:type="dxa"/>
              <w:end w:w="100" w:type="dxa"/>
            </w:tcMar>
          </w:tcPr>
          <w:p>
            <w:r>
              <w:t>industry</w:t>
            </w:r>
          </w:p>
        </w:tc>
        <w:tc>
          <w:tcPr>
            <w:tcW w:type="dxa" w:w="3389"/>
            <w:tcMar>
              <w:top w:w="90" w:type="dxa"/>
              <w:start w:w="100" w:type="dxa"/>
              <w:bottom w:w="90" w:type="dxa"/>
              <w:end w:w="100" w:type="dxa"/>
            </w:tcMar>
          </w:tcPr>
          <w:p>
            <w:r>
              <w:t>Filtering</w:t>
            </w:r>
          </w:p>
        </w:tc>
        <w:tc>
          <w:tcPr>
            <w:tcW w:type="dxa" w:w="3389"/>
            <w:tcMar>
              <w:top w:w="90" w:type="dxa"/>
              <w:start w:w="100" w:type="dxa"/>
              <w:bottom w:w="90" w:type="dxa"/>
              <w:end w:w="100" w:type="dxa"/>
            </w:tcMar>
          </w:tcPr>
          <w:p>
            <w:r>
              <w:t>Construction; Retail; SaaS; etc.</w:t>
            </w:r>
          </w:p>
        </w:tc>
      </w:tr>
      <w:tr>
        <w:tc>
          <w:tcPr>
            <w:tcW w:type="dxa" w:w="3389"/>
            <w:tcMar>
              <w:top w:w="90" w:type="dxa"/>
              <w:start w:w="100" w:type="dxa"/>
              <w:bottom w:w="90" w:type="dxa"/>
              <w:end w:w="100" w:type="dxa"/>
            </w:tcMar>
          </w:tcPr>
          <w:p>
            <w:r>
              <w:t>service_types</w:t>
            </w:r>
          </w:p>
        </w:tc>
        <w:tc>
          <w:tcPr>
            <w:tcW w:type="dxa" w:w="3389"/>
            <w:tcMar>
              <w:top w:w="90" w:type="dxa"/>
              <w:start w:w="100" w:type="dxa"/>
              <w:bottom w:w="90" w:type="dxa"/>
              <w:end w:w="100" w:type="dxa"/>
            </w:tcMar>
          </w:tcPr>
          <w:p>
            <w:r>
              <w:t>Relations</w:t>
            </w:r>
          </w:p>
        </w:tc>
        <w:tc>
          <w:tcPr>
            <w:tcW w:type="dxa" w:w="3389"/>
            <w:tcMar>
              <w:top w:w="90" w:type="dxa"/>
              <w:start w:w="100" w:type="dxa"/>
              <w:bottom w:w="90" w:type="dxa"/>
              <w:end w:w="100" w:type="dxa"/>
            </w:tcMar>
          </w:tcPr>
          <w:p>
            <w:r>
              <w:t>Web; WordPress; Ecommerce; App; SEO</w:t>
            </w:r>
          </w:p>
        </w:tc>
      </w:tr>
      <w:tr>
        <w:tc>
          <w:tcPr>
            <w:tcW w:type="dxa" w:w="3389"/>
            <w:tcMar>
              <w:top w:w="90" w:type="dxa"/>
              <w:start w:w="100" w:type="dxa"/>
              <w:bottom w:w="90" w:type="dxa"/>
              <w:end w:w="100" w:type="dxa"/>
            </w:tcMar>
          </w:tcPr>
          <w:p>
            <w:r>
              <w:t>hero_image</w:t>
            </w:r>
          </w:p>
        </w:tc>
        <w:tc>
          <w:tcPr>
            <w:tcW w:type="dxa" w:w="3389"/>
            <w:tcMar>
              <w:top w:w="90" w:type="dxa"/>
              <w:start w:w="100" w:type="dxa"/>
              <w:bottom w:w="90" w:type="dxa"/>
              <w:end w:w="100" w:type="dxa"/>
            </w:tcMar>
          </w:tcPr>
          <w:p>
            <w:r>
              <w:t>Primary visual</w:t>
            </w:r>
          </w:p>
        </w:tc>
        <w:tc>
          <w:tcPr>
            <w:tcW w:type="dxa" w:w="3389"/>
            <w:tcMar>
              <w:top w:w="90" w:type="dxa"/>
              <w:start w:w="100" w:type="dxa"/>
              <w:bottom w:w="90" w:type="dxa"/>
              <w:end w:w="100" w:type="dxa"/>
            </w:tcMar>
          </w:tcPr>
          <w:p>
            <w:r>
              <w:t>Approved screenshot</w:t>
            </w:r>
          </w:p>
        </w:tc>
      </w:tr>
      <w:tr>
        <w:tc>
          <w:tcPr>
            <w:tcW w:type="dxa" w:w="3389"/>
            <w:tcMar>
              <w:top w:w="90" w:type="dxa"/>
              <w:start w:w="100" w:type="dxa"/>
              <w:bottom w:w="90" w:type="dxa"/>
              <w:end w:w="100" w:type="dxa"/>
            </w:tcMar>
          </w:tcPr>
          <w:p>
            <w:r>
              <w:t>mobile_image</w:t>
            </w:r>
          </w:p>
        </w:tc>
        <w:tc>
          <w:tcPr>
            <w:tcW w:type="dxa" w:w="3389"/>
            <w:tcMar>
              <w:top w:w="90" w:type="dxa"/>
              <w:start w:w="100" w:type="dxa"/>
              <w:bottom w:w="90" w:type="dxa"/>
              <w:end w:w="100" w:type="dxa"/>
            </w:tcMar>
          </w:tcPr>
          <w:p>
            <w:r>
              <w:t>Responsive proof</w:t>
            </w:r>
          </w:p>
        </w:tc>
        <w:tc>
          <w:tcPr>
            <w:tcW w:type="dxa" w:w="3389"/>
            <w:tcMar>
              <w:top w:w="90" w:type="dxa"/>
              <w:start w:w="100" w:type="dxa"/>
              <w:bottom w:w="90" w:type="dxa"/>
              <w:end w:w="100" w:type="dxa"/>
            </w:tcMar>
          </w:tcPr>
          <w:p>
            <w:r>
              <w:t>Optional</w:t>
            </w:r>
          </w:p>
        </w:tc>
      </w:tr>
      <w:tr>
        <w:tc>
          <w:tcPr>
            <w:tcW w:type="dxa" w:w="3389"/>
            <w:tcMar>
              <w:top w:w="90" w:type="dxa"/>
              <w:start w:w="100" w:type="dxa"/>
              <w:bottom w:w="90" w:type="dxa"/>
              <w:end w:w="100" w:type="dxa"/>
            </w:tcMar>
          </w:tcPr>
          <w:p>
            <w:r>
              <w:t>challenge</w:t>
            </w:r>
          </w:p>
        </w:tc>
        <w:tc>
          <w:tcPr>
            <w:tcW w:type="dxa" w:w="3389"/>
            <w:tcMar>
              <w:top w:w="90" w:type="dxa"/>
              <w:start w:w="100" w:type="dxa"/>
              <w:bottom w:w="90" w:type="dxa"/>
              <w:end w:w="100" w:type="dxa"/>
            </w:tcMar>
          </w:tcPr>
          <w:p>
            <w:r>
              <w:t>Problem statement</w:t>
            </w:r>
          </w:p>
        </w:tc>
        <w:tc>
          <w:tcPr>
            <w:tcW w:type="dxa" w:w="3389"/>
            <w:tcMar>
              <w:top w:w="90" w:type="dxa"/>
              <w:start w:w="100" w:type="dxa"/>
              <w:bottom w:w="90" w:type="dxa"/>
              <w:end w:w="100" w:type="dxa"/>
            </w:tcMar>
          </w:tcPr>
          <w:p>
            <w:r>
              <w:t>2-4 lines</w:t>
            </w:r>
          </w:p>
        </w:tc>
      </w:tr>
      <w:tr>
        <w:tc>
          <w:tcPr>
            <w:tcW w:type="dxa" w:w="3389"/>
            <w:tcMar>
              <w:top w:w="90" w:type="dxa"/>
              <w:start w:w="100" w:type="dxa"/>
              <w:bottom w:w="90" w:type="dxa"/>
              <w:end w:w="100" w:type="dxa"/>
            </w:tcMar>
          </w:tcPr>
          <w:p>
            <w:r>
              <w:t>solution</w:t>
            </w:r>
          </w:p>
        </w:tc>
        <w:tc>
          <w:tcPr>
            <w:tcW w:type="dxa" w:w="3389"/>
            <w:tcMar>
              <w:top w:w="90" w:type="dxa"/>
              <w:start w:w="100" w:type="dxa"/>
              <w:bottom w:w="90" w:type="dxa"/>
              <w:end w:w="100" w:type="dxa"/>
            </w:tcMar>
          </w:tcPr>
          <w:p>
            <w:r>
              <w:t>What KATECHS did</w:t>
            </w:r>
          </w:p>
        </w:tc>
        <w:tc>
          <w:tcPr>
            <w:tcW w:type="dxa" w:w="3389"/>
            <w:tcMar>
              <w:top w:w="90" w:type="dxa"/>
              <w:start w:w="100" w:type="dxa"/>
              <w:bottom w:w="90" w:type="dxa"/>
              <w:end w:w="100" w:type="dxa"/>
            </w:tcMar>
          </w:tcPr>
          <w:p>
            <w:r>
              <w:t>2-4 lines</w:t>
            </w:r>
          </w:p>
        </w:tc>
      </w:tr>
      <w:tr>
        <w:tc>
          <w:tcPr>
            <w:tcW w:type="dxa" w:w="3389"/>
            <w:tcMar>
              <w:top w:w="90" w:type="dxa"/>
              <w:start w:w="100" w:type="dxa"/>
              <w:bottom w:w="90" w:type="dxa"/>
              <w:end w:w="100" w:type="dxa"/>
            </w:tcMar>
          </w:tcPr>
          <w:p>
            <w:r>
              <w:t>result</w:t>
            </w:r>
          </w:p>
        </w:tc>
        <w:tc>
          <w:tcPr>
            <w:tcW w:type="dxa" w:w="3389"/>
            <w:tcMar>
              <w:top w:w="90" w:type="dxa"/>
              <w:start w:w="100" w:type="dxa"/>
              <w:bottom w:w="90" w:type="dxa"/>
              <w:end w:w="100" w:type="dxa"/>
            </w:tcMar>
          </w:tcPr>
          <w:p>
            <w:r>
              <w:t>Measured or factual outcome</w:t>
            </w:r>
          </w:p>
        </w:tc>
        <w:tc>
          <w:tcPr>
            <w:tcW w:type="dxa" w:w="3389"/>
            <w:tcMar>
              <w:top w:w="90" w:type="dxa"/>
              <w:start w:w="100" w:type="dxa"/>
              <w:bottom w:w="90" w:type="dxa"/>
              <w:end w:w="100" w:type="dxa"/>
            </w:tcMar>
          </w:tcPr>
          <w:p>
            <w:r>
              <w:t>Verified only</w:t>
            </w:r>
          </w:p>
        </w:tc>
      </w:tr>
      <w:tr>
        <w:tc>
          <w:tcPr>
            <w:tcW w:type="dxa" w:w="3389"/>
            <w:tcMar>
              <w:top w:w="90" w:type="dxa"/>
              <w:start w:w="100" w:type="dxa"/>
              <w:bottom w:w="90" w:type="dxa"/>
              <w:end w:w="100" w:type="dxa"/>
            </w:tcMar>
          </w:tcPr>
          <w:p>
            <w:r>
              <w:t>technologies</w:t>
            </w:r>
          </w:p>
        </w:tc>
        <w:tc>
          <w:tcPr>
            <w:tcW w:type="dxa" w:w="3389"/>
            <w:tcMar>
              <w:top w:w="90" w:type="dxa"/>
              <w:start w:w="100" w:type="dxa"/>
              <w:bottom w:w="90" w:type="dxa"/>
              <w:end w:w="100" w:type="dxa"/>
            </w:tcMar>
          </w:tcPr>
          <w:p>
            <w:r>
              <w:t>Supporting tech</w:t>
            </w:r>
          </w:p>
        </w:tc>
        <w:tc>
          <w:tcPr>
            <w:tcW w:type="dxa" w:w="3389"/>
            <w:tcMar>
              <w:top w:w="90" w:type="dxa"/>
              <w:start w:w="100" w:type="dxa"/>
              <w:bottom w:w="90" w:type="dxa"/>
              <w:end w:w="100" w:type="dxa"/>
            </w:tcMar>
          </w:tcPr>
          <w:p>
            <w:r>
              <w:t>Secondary information</w:t>
            </w:r>
          </w:p>
        </w:tc>
      </w:tr>
      <w:tr>
        <w:tc>
          <w:tcPr>
            <w:tcW w:type="dxa" w:w="3389"/>
            <w:tcMar>
              <w:top w:w="90" w:type="dxa"/>
              <w:start w:w="100" w:type="dxa"/>
              <w:bottom w:w="90" w:type="dxa"/>
              <w:end w:w="100" w:type="dxa"/>
            </w:tcMar>
          </w:tcPr>
          <w:p>
            <w:r>
              <w:t>case_study_url</w:t>
            </w:r>
          </w:p>
        </w:tc>
        <w:tc>
          <w:tcPr>
            <w:tcW w:type="dxa" w:w="3389"/>
            <w:tcMar>
              <w:top w:w="90" w:type="dxa"/>
              <w:start w:w="100" w:type="dxa"/>
              <w:bottom w:w="90" w:type="dxa"/>
              <w:end w:w="100" w:type="dxa"/>
            </w:tcMar>
          </w:tcPr>
          <w:p>
            <w:r>
              <w:t>Deep dive</w:t>
            </w:r>
          </w:p>
        </w:tc>
        <w:tc>
          <w:tcPr>
            <w:tcW w:type="dxa" w:w="3389"/>
            <w:tcMar>
              <w:top w:w="90" w:type="dxa"/>
              <w:start w:w="100" w:type="dxa"/>
              <w:bottom w:w="90" w:type="dxa"/>
              <w:end w:w="100" w:type="dxa"/>
            </w:tcMar>
          </w:tcPr>
          <w:p>
            <w:r>
              <w:t>Optional</w:t>
            </w:r>
          </w:p>
        </w:tc>
      </w:tr>
    </w:tbl>
    <w:p/>
    <w:p>
      <w:pPr>
        <w:pStyle w:val="Heading2"/>
        <w:keepNext/>
      </w:pPr>
      <w:r>
        <w:t>Portfolio copy rules</w:t>
      </w:r>
    </w:p>
    <w:p>
      <w:pPr>
        <w:pStyle w:val="ListBullet"/>
      </w:pPr>
      <w:r>
        <w:t>Lead with the business context.</w:t>
      </w:r>
    </w:p>
    <w:p>
      <w:pPr>
        <w:pStyle w:val="ListBullet"/>
      </w:pPr>
      <w:r>
        <w:t>Explain what changed, not just what was designed.</w:t>
      </w:r>
    </w:p>
    <w:p>
      <w:pPr>
        <w:pStyle w:val="ListBullet"/>
      </w:pPr>
      <w:r>
        <w:t>Show only strong projects; quality beats quantity.</w:t>
      </w:r>
    </w:p>
    <w:p>
      <w:pPr>
        <w:pStyle w:val="ListBullet"/>
      </w:pPr>
      <w:r>
        <w:t>Use tags to help visitors find a similar project.</w:t>
      </w:r>
    </w:p>
    <w:p>
      <w:pPr>
        <w:pStyle w:val="ListBullet"/>
      </w:pPr>
      <w:r>
        <w:t>Keep homepage/gallery cards concise; place detail in case studies.</w:t>
      </w:r>
    </w:p>
    <w:p>
      <w:pPr>
        <w:pStyle w:val="Heading1"/>
      </w:pPr>
      <w:r>
        <w:t>10. Shared Pricing / Plans</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Commercial rule</w:t>
              <w:br/>
            </w:r>
            <w:r>
              <w:rPr>
                <w:sz w:val="21"/>
              </w:rPr>
              <w:t>Use fixed plans only where the scope can genuinely be standardized. Use “Request Proposal” for variable work such as complex ecommerce, apps, custom integrations and consulting implementation.</w:t>
            </w:r>
          </w:p>
        </w:tc>
      </w:tr>
    </w:tbl>
    <w:p/>
    <w:p>
      <w:pPr>
        <w:pStyle w:val="Heading2"/>
        <w:keepNext/>
      </w:pPr>
      <w:r>
        <w:t>What every plan should answer</w:t>
      </w:r>
    </w:p>
    <w:p>
      <w:pPr>
        <w:pStyle w:val="ListBullet"/>
      </w:pPr>
      <w:r>
        <w:t>Who is this plan for?</w:t>
      </w:r>
    </w:p>
    <w:p>
      <w:pPr>
        <w:pStyle w:val="ListBullet"/>
      </w:pPr>
      <w:r>
        <w:t>What business outcome does it support?</w:t>
      </w:r>
    </w:p>
    <w:p>
      <w:pPr>
        <w:pStyle w:val="ListBullet"/>
      </w:pPr>
      <w:r>
        <w:t>What is included?</w:t>
      </w:r>
    </w:p>
    <w:p>
      <w:pPr>
        <w:pStyle w:val="ListBullet"/>
      </w:pPr>
      <w:r>
        <w:t>What is not included / what requires custom scope?</w:t>
      </w:r>
    </w:p>
    <w:p>
      <w:pPr>
        <w:pStyle w:val="ListBullet"/>
      </w:pPr>
      <w:r>
        <w:t>What is the starting price or pricing logic?</w:t>
      </w:r>
    </w:p>
    <w:p>
      <w:pPr>
        <w:pStyle w:val="ListBullet"/>
      </w:pPr>
      <w:r>
        <w:t>What is the expected delivery range?</w:t>
      </w:r>
    </w:p>
    <w:p>
      <w:pPr>
        <w:pStyle w:val="ListBullet"/>
      </w:pPr>
      <w:r>
        <w:t>What happens after purchase / inquiry?</w:t>
      </w:r>
    </w:p>
    <w:p>
      <w:pPr>
        <w:pStyle w:val="Heading2"/>
        <w:keepNext/>
      </w:pPr>
      <w:r>
        <w:t>Plan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 / note</w:t>
            </w:r>
          </w:p>
        </w:tc>
      </w:tr>
      <w:tr>
        <w:tc>
          <w:tcPr>
            <w:tcW w:type="dxa" w:w="3389"/>
            <w:tcMar>
              <w:top w:w="90" w:type="dxa"/>
              <w:start w:w="100" w:type="dxa"/>
              <w:bottom w:w="90" w:type="dxa"/>
              <w:end w:w="100" w:type="dxa"/>
            </w:tcMar>
          </w:tcPr>
          <w:p>
            <w:r>
              <w:t>plan_name</w:t>
            </w:r>
          </w:p>
        </w:tc>
        <w:tc>
          <w:tcPr>
            <w:tcW w:type="dxa" w:w="3389"/>
            <w:tcMar>
              <w:top w:w="90" w:type="dxa"/>
              <w:start w:w="100" w:type="dxa"/>
              <w:bottom w:w="90" w:type="dxa"/>
              <w:end w:w="100" w:type="dxa"/>
            </w:tcMar>
          </w:tcPr>
          <w:p>
            <w:r>
              <w:t>Display name</w:t>
            </w:r>
          </w:p>
        </w:tc>
        <w:tc>
          <w:tcPr>
            <w:tcW w:type="dxa" w:w="3389"/>
            <w:tcMar>
              <w:top w:w="90" w:type="dxa"/>
              <w:start w:w="100" w:type="dxa"/>
              <w:bottom w:w="90" w:type="dxa"/>
              <w:end w:w="100" w:type="dxa"/>
            </w:tcMar>
          </w:tcPr>
          <w:p>
            <w:r>
              <w:t>Launch / Growth / Advanced</w:t>
            </w:r>
          </w:p>
        </w:tc>
      </w:tr>
      <w:tr>
        <w:tc>
          <w:tcPr>
            <w:tcW w:type="dxa" w:w="3389"/>
            <w:tcMar>
              <w:top w:w="90" w:type="dxa"/>
              <w:start w:w="100" w:type="dxa"/>
              <w:bottom w:w="90" w:type="dxa"/>
              <w:end w:w="100" w:type="dxa"/>
            </w:tcMar>
          </w:tcPr>
          <w:p>
            <w:r>
              <w:t>service_id</w:t>
            </w:r>
          </w:p>
        </w:tc>
        <w:tc>
          <w:tcPr>
            <w:tcW w:type="dxa" w:w="3389"/>
            <w:tcMar>
              <w:top w:w="90" w:type="dxa"/>
              <w:start w:w="100" w:type="dxa"/>
              <w:bottom w:w="90" w:type="dxa"/>
              <w:end w:w="100" w:type="dxa"/>
            </w:tcMar>
          </w:tcPr>
          <w:p>
            <w:r>
              <w:t>Service relation</w:t>
            </w:r>
          </w:p>
        </w:tc>
        <w:tc>
          <w:tcPr>
            <w:tcW w:type="dxa" w:w="3389"/>
            <w:tcMar>
              <w:top w:w="90" w:type="dxa"/>
              <w:start w:w="100" w:type="dxa"/>
              <w:bottom w:w="90" w:type="dxa"/>
              <w:end w:w="100" w:type="dxa"/>
            </w:tcMar>
          </w:tcPr>
          <w:p>
            <w:r>
              <w:t>corporate-web-design</w:t>
            </w:r>
          </w:p>
        </w:tc>
      </w:tr>
      <w:tr>
        <w:tc>
          <w:tcPr>
            <w:tcW w:type="dxa" w:w="3389"/>
            <w:tcMar>
              <w:top w:w="90" w:type="dxa"/>
              <w:start w:w="100" w:type="dxa"/>
              <w:bottom w:w="90" w:type="dxa"/>
              <w:end w:w="100" w:type="dxa"/>
            </w:tcMar>
          </w:tcPr>
          <w:p>
            <w:r>
              <w:t>audience</w:t>
            </w:r>
          </w:p>
        </w:tc>
        <w:tc>
          <w:tcPr>
            <w:tcW w:type="dxa" w:w="3389"/>
            <w:tcMar>
              <w:top w:w="90" w:type="dxa"/>
              <w:start w:w="100" w:type="dxa"/>
              <w:bottom w:w="90" w:type="dxa"/>
              <w:end w:w="100" w:type="dxa"/>
            </w:tcMar>
          </w:tcPr>
          <w:p>
            <w:r>
              <w:t>Who it fits</w:t>
            </w:r>
          </w:p>
        </w:tc>
        <w:tc>
          <w:tcPr>
            <w:tcW w:type="dxa" w:w="3389"/>
            <w:tcMar>
              <w:top w:w="90" w:type="dxa"/>
              <w:start w:w="100" w:type="dxa"/>
              <w:bottom w:w="90" w:type="dxa"/>
              <w:end w:w="100" w:type="dxa"/>
            </w:tcMar>
          </w:tcPr>
          <w:p>
            <w:r>
              <w:t>Growing service business</w:t>
            </w:r>
          </w:p>
        </w:tc>
      </w:tr>
      <w:tr>
        <w:tc>
          <w:tcPr>
            <w:tcW w:type="dxa" w:w="3389"/>
            <w:tcMar>
              <w:top w:w="90" w:type="dxa"/>
              <w:start w:w="100" w:type="dxa"/>
              <w:bottom w:w="90" w:type="dxa"/>
              <w:end w:w="100" w:type="dxa"/>
            </w:tcMar>
          </w:tcPr>
          <w:p>
            <w:r>
              <w:t>price</w:t>
            </w:r>
          </w:p>
        </w:tc>
        <w:tc>
          <w:tcPr>
            <w:tcW w:type="dxa" w:w="3389"/>
            <w:tcMar>
              <w:top w:w="90" w:type="dxa"/>
              <w:start w:w="100" w:type="dxa"/>
              <w:bottom w:w="90" w:type="dxa"/>
              <w:end w:w="100" w:type="dxa"/>
            </w:tcMar>
          </w:tcPr>
          <w:p>
            <w:r>
              <w:t>Approved price</w:t>
            </w:r>
          </w:p>
        </w:tc>
        <w:tc>
          <w:tcPr>
            <w:tcW w:type="dxa" w:w="3389"/>
            <w:tcMar>
              <w:top w:w="90" w:type="dxa"/>
              <w:start w:w="100" w:type="dxa"/>
              <w:bottom w:w="90" w:type="dxa"/>
              <w:end w:w="100" w:type="dxa"/>
            </w:tcMar>
          </w:tcPr>
          <w:p>
            <w:r>
              <w:t>Exact or Starting from</w:t>
            </w:r>
          </w:p>
        </w:tc>
      </w:tr>
      <w:tr>
        <w:tc>
          <w:tcPr>
            <w:tcW w:type="dxa" w:w="3389"/>
            <w:tcMar>
              <w:top w:w="90" w:type="dxa"/>
              <w:start w:w="100" w:type="dxa"/>
              <w:bottom w:w="90" w:type="dxa"/>
              <w:end w:w="100" w:type="dxa"/>
            </w:tcMar>
          </w:tcPr>
          <w:p>
            <w:r>
              <w:t>billing_unit</w:t>
            </w:r>
          </w:p>
        </w:tc>
        <w:tc>
          <w:tcPr>
            <w:tcW w:type="dxa" w:w="3389"/>
            <w:tcMar>
              <w:top w:w="90" w:type="dxa"/>
              <w:start w:w="100" w:type="dxa"/>
              <w:bottom w:w="90" w:type="dxa"/>
              <w:end w:w="100" w:type="dxa"/>
            </w:tcMar>
          </w:tcPr>
          <w:p>
            <w:r>
              <w:t>Price context</w:t>
            </w:r>
          </w:p>
        </w:tc>
        <w:tc>
          <w:tcPr>
            <w:tcW w:type="dxa" w:w="3389"/>
            <w:tcMar>
              <w:top w:w="90" w:type="dxa"/>
              <w:start w:w="100" w:type="dxa"/>
              <w:bottom w:w="90" w:type="dxa"/>
              <w:end w:w="100" w:type="dxa"/>
            </w:tcMar>
          </w:tcPr>
          <w:p>
            <w:r>
              <w:t>Project / month / user</w:t>
            </w:r>
          </w:p>
        </w:tc>
      </w:tr>
      <w:tr>
        <w:tc>
          <w:tcPr>
            <w:tcW w:type="dxa" w:w="3389"/>
            <w:tcMar>
              <w:top w:w="90" w:type="dxa"/>
              <w:start w:w="100" w:type="dxa"/>
              <w:bottom w:w="90" w:type="dxa"/>
              <w:end w:w="100" w:type="dxa"/>
            </w:tcMar>
          </w:tcPr>
          <w:p>
            <w:r>
              <w:t>included_items</w:t>
            </w:r>
          </w:p>
        </w:tc>
        <w:tc>
          <w:tcPr>
            <w:tcW w:type="dxa" w:w="3389"/>
            <w:tcMar>
              <w:top w:w="90" w:type="dxa"/>
              <w:start w:w="100" w:type="dxa"/>
              <w:bottom w:w="90" w:type="dxa"/>
              <w:end w:w="100" w:type="dxa"/>
            </w:tcMar>
          </w:tcPr>
          <w:p>
            <w:r>
              <w:t>Core inclusions</w:t>
            </w:r>
          </w:p>
        </w:tc>
        <w:tc>
          <w:tcPr>
            <w:tcW w:type="dxa" w:w="3389"/>
            <w:tcMar>
              <w:top w:w="90" w:type="dxa"/>
              <w:start w:w="100" w:type="dxa"/>
              <w:bottom w:w="90" w:type="dxa"/>
              <w:end w:w="100" w:type="dxa"/>
            </w:tcMar>
          </w:tcPr>
          <w:p>
            <w:r>
              <w:t>Structured list</w:t>
            </w:r>
          </w:p>
        </w:tc>
      </w:tr>
      <w:tr>
        <w:tc>
          <w:tcPr>
            <w:tcW w:type="dxa" w:w="3389"/>
            <w:tcMar>
              <w:top w:w="90" w:type="dxa"/>
              <w:start w:w="100" w:type="dxa"/>
              <w:bottom w:w="90" w:type="dxa"/>
              <w:end w:w="100" w:type="dxa"/>
            </w:tcMar>
          </w:tcPr>
          <w:p>
            <w:r>
              <w:t>limits</w:t>
            </w:r>
          </w:p>
        </w:tc>
        <w:tc>
          <w:tcPr>
            <w:tcW w:type="dxa" w:w="3389"/>
            <w:tcMar>
              <w:top w:w="90" w:type="dxa"/>
              <w:start w:w="100" w:type="dxa"/>
              <w:bottom w:w="90" w:type="dxa"/>
              <w:end w:w="100" w:type="dxa"/>
            </w:tcMar>
          </w:tcPr>
          <w:p>
            <w:r>
              <w:t>Scope boundaries</w:t>
            </w:r>
          </w:p>
        </w:tc>
        <w:tc>
          <w:tcPr>
            <w:tcW w:type="dxa" w:w="3389"/>
            <w:tcMar>
              <w:top w:w="90" w:type="dxa"/>
              <w:start w:w="100" w:type="dxa"/>
              <w:bottom w:w="90" w:type="dxa"/>
              <w:end w:w="100" w:type="dxa"/>
            </w:tcMar>
          </w:tcPr>
          <w:p>
            <w:r>
              <w:t>Pages/users/storage/products</w:t>
            </w:r>
          </w:p>
        </w:tc>
      </w:tr>
      <w:tr>
        <w:tc>
          <w:tcPr>
            <w:tcW w:type="dxa" w:w="3389"/>
            <w:tcMar>
              <w:top w:w="90" w:type="dxa"/>
              <w:start w:w="100" w:type="dxa"/>
              <w:bottom w:w="90" w:type="dxa"/>
              <w:end w:w="100" w:type="dxa"/>
            </w:tcMar>
          </w:tcPr>
          <w:p>
            <w:r>
              <w:t>recommended</w:t>
            </w:r>
          </w:p>
        </w:tc>
        <w:tc>
          <w:tcPr>
            <w:tcW w:type="dxa" w:w="3389"/>
            <w:tcMar>
              <w:top w:w="90" w:type="dxa"/>
              <w:start w:w="100" w:type="dxa"/>
              <w:bottom w:w="90" w:type="dxa"/>
              <w:end w:w="100" w:type="dxa"/>
            </w:tcMar>
          </w:tcPr>
          <w:p>
            <w:r>
              <w:t>Highlight flag</w:t>
            </w:r>
          </w:p>
        </w:tc>
        <w:tc>
          <w:tcPr>
            <w:tcW w:type="dxa" w:w="3389"/>
            <w:tcMar>
              <w:top w:w="90" w:type="dxa"/>
              <w:start w:w="100" w:type="dxa"/>
              <w:bottom w:w="90" w:type="dxa"/>
              <w:end w:w="100" w:type="dxa"/>
            </w:tcMar>
          </w:tcPr>
          <w:p>
            <w:r>
              <w:t>true/false</w:t>
            </w:r>
          </w:p>
        </w:tc>
      </w:tr>
      <w:tr>
        <w:tc>
          <w:tcPr>
            <w:tcW w:type="dxa" w:w="3389"/>
            <w:tcMar>
              <w:top w:w="90" w:type="dxa"/>
              <w:start w:w="100" w:type="dxa"/>
              <w:bottom w:w="90" w:type="dxa"/>
              <w:end w:w="100" w:type="dxa"/>
            </w:tcMar>
          </w:tcPr>
          <w:p>
            <w:r>
              <w:t>cta_label</w:t>
            </w:r>
          </w:p>
        </w:tc>
        <w:tc>
          <w:tcPr>
            <w:tcW w:type="dxa" w:w="3389"/>
            <w:tcMar>
              <w:top w:w="90" w:type="dxa"/>
              <w:start w:w="100" w:type="dxa"/>
              <w:bottom w:w="90" w:type="dxa"/>
              <w:end w:w="100" w:type="dxa"/>
            </w:tcMar>
          </w:tcPr>
          <w:p>
            <w:r>
              <w:t>Action</w:t>
            </w:r>
          </w:p>
        </w:tc>
        <w:tc>
          <w:tcPr>
            <w:tcW w:type="dxa" w:w="3389"/>
            <w:tcMar>
              <w:top w:w="90" w:type="dxa"/>
              <w:start w:w="100" w:type="dxa"/>
              <w:bottom w:w="90" w:type="dxa"/>
              <w:end w:w="100" w:type="dxa"/>
            </w:tcMar>
          </w:tcPr>
          <w:p>
            <w:r>
              <w:t>Choose Growth</w:t>
            </w:r>
          </w:p>
        </w:tc>
      </w:tr>
      <w:tr>
        <w:tc>
          <w:tcPr>
            <w:tcW w:type="dxa" w:w="3389"/>
            <w:tcMar>
              <w:top w:w="90" w:type="dxa"/>
              <w:start w:w="100" w:type="dxa"/>
              <w:bottom w:w="90" w:type="dxa"/>
              <w:end w:w="100" w:type="dxa"/>
            </w:tcMar>
          </w:tcPr>
          <w:p>
            <w:r>
              <w:t>cta_url</w:t>
            </w:r>
          </w:p>
        </w:tc>
        <w:tc>
          <w:tcPr>
            <w:tcW w:type="dxa" w:w="3389"/>
            <w:tcMar>
              <w:top w:w="90" w:type="dxa"/>
              <w:start w:w="100" w:type="dxa"/>
              <w:bottom w:w="90" w:type="dxa"/>
              <w:end w:w="100" w:type="dxa"/>
            </w:tcMar>
          </w:tcPr>
          <w:p>
            <w:r>
              <w:t>Lead / checkout route</w:t>
            </w:r>
          </w:p>
        </w:tc>
        <w:tc>
          <w:tcPr>
            <w:tcW w:type="dxa" w:w="3389"/>
            <w:tcMar>
              <w:top w:w="90" w:type="dxa"/>
              <w:start w:w="100" w:type="dxa"/>
              <w:bottom w:w="90" w:type="dxa"/>
              <w:end w:w="100" w:type="dxa"/>
            </w:tcMar>
          </w:tcPr>
          <w:p>
            <w:r>
              <w:t>Plan-specific</w:t>
            </w:r>
          </w:p>
        </w:tc>
      </w:tr>
      <w:tr>
        <w:tc>
          <w:tcPr>
            <w:tcW w:type="dxa" w:w="3389"/>
            <w:tcMar>
              <w:top w:w="90" w:type="dxa"/>
              <w:start w:w="100" w:type="dxa"/>
              <w:bottom w:w="90" w:type="dxa"/>
              <w:end w:w="100" w:type="dxa"/>
            </w:tcMar>
          </w:tcPr>
          <w:p>
            <w:r>
              <w:t>notes</w:t>
            </w:r>
          </w:p>
        </w:tc>
        <w:tc>
          <w:tcPr>
            <w:tcW w:type="dxa" w:w="3389"/>
            <w:tcMar>
              <w:top w:w="90" w:type="dxa"/>
              <w:start w:w="100" w:type="dxa"/>
              <w:bottom w:w="90" w:type="dxa"/>
              <w:end w:w="100" w:type="dxa"/>
            </w:tcMar>
          </w:tcPr>
          <w:p>
            <w:r>
              <w:t>Commercial qualifiers</w:t>
            </w:r>
          </w:p>
        </w:tc>
        <w:tc>
          <w:tcPr>
            <w:tcW w:type="dxa" w:w="3389"/>
            <w:tcMar>
              <w:top w:w="90" w:type="dxa"/>
              <w:start w:w="100" w:type="dxa"/>
              <w:bottom w:w="90" w:type="dxa"/>
              <w:end w:w="100" w:type="dxa"/>
            </w:tcMar>
          </w:tcPr>
          <w:p>
            <w:r>
              <w:t>VAT / custom scope / etc.</w:t>
            </w:r>
          </w:p>
        </w:tc>
      </w:tr>
    </w:tbl>
    <w:p/>
    <w:p>
      <w:pPr>
        <w:pStyle w:val="Heading1"/>
      </w:pPr>
      <w:r>
        <w:t>11. Blog / Knowledge Content</w:t>
      </w:r>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Talk</w:t>
            </w:r>
          </w:p>
        </w:tc>
        <w:tc>
          <w:tcPr>
            <w:tcW w:type="dxa" w:w="7056"/>
            <w:tcMar>
              <w:top w:w="90" w:type="dxa"/>
              <w:start w:w="100" w:type="dxa"/>
              <w:bottom w:w="90" w:type="dxa"/>
              <w:end w:w="100" w:type="dxa"/>
            </w:tcMar>
          </w:tcPr>
          <w:p>
            <w:r>
              <w:t>Demonstrate expertise, answer buyer questions and support SEO.</w:t>
            </w:r>
          </w:p>
        </w:tc>
      </w:tr>
      <w:tr>
        <w:tc>
          <w:tcPr>
            <w:tcW w:type="dxa" w:w="3024"/>
            <w:shd w:fill="EAF2FA"/>
            <w:tcMar>
              <w:top w:w="90" w:type="dxa"/>
              <w:start w:w="100" w:type="dxa"/>
              <w:bottom w:w="90" w:type="dxa"/>
              <w:end w:w="100" w:type="dxa"/>
            </w:tcMar>
          </w:tcPr>
          <w:p>
            <w:r>
              <w:rPr>
                <w:b/>
              </w:rPr>
              <w:t>Visuals</w:t>
            </w:r>
          </w:p>
        </w:tc>
        <w:tc>
          <w:tcPr>
            <w:tcW w:type="dxa" w:w="7056"/>
            <w:tcMar>
              <w:top w:w="90" w:type="dxa"/>
              <w:start w:w="100" w:type="dxa"/>
              <w:bottom w:w="90" w:type="dxa"/>
              <w:end w:w="100" w:type="dxa"/>
            </w:tcMar>
          </w:tcPr>
          <w:p>
            <w:r>
              <w:t>3 strong recent/relevant articles with category, title and clean thumbnail. Keep compact.</w:t>
            </w:r>
          </w:p>
        </w:tc>
      </w:tr>
      <w:tr>
        <w:tc>
          <w:tcPr>
            <w:tcW w:type="dxa" w:w="3024"/>
            <w:shd w:fill="EAF2FA"/>
            <w:tcMar>
              <w:top w:w="90" w:type="dxa"/>
              <w:start w:w="100" w:type="dxa"/>
              <w:bottom w:w="90" w:type="dxa"/>
              <w:end w:w="100" w:type="dxa"/>
            </w:tcMar>
          </w:tcPr>
          <w:p>
            <w:r>
              <w:rPr>
                <w:b/>
              </w:rPr>
              <w:t>Content role</w:t>
            </w:r>
          </w:p>
        </w:tc>
        <w:tc>
          <w:tcPr>
            <w:tcW w:type="dxa" w:w="7056"/>
            <w:tcMar>
              <w:top w:w="90" w:type="dxa"/>
              <w:start w:w="100" w:type="dxa"/>
              <w:bottom w:w="90" w:type="dxa"/>
              <w:end w:w="100" w:type="dxa"/>
            </w:tcMar>
          </w:tcPr>
          <w:p>
            <w:r>
              <w:t>Articles should support service pages by answering research-stage questions and linking naturally to the relevant service.</w:t>
            </w:r>
          </w:p>
        </w:tc>
      </w:tr>
    </w:tbl>
    <w:p/>
    <w:p>
      <w:pPr>
        <w:pStyle w:val="Heading2"/>
        <w:keepNext/>
      </w:pPr>
      <w:r>
        <w:t>Topic clusters by service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Service</w:t>
            </w:r>
          </w:p>
        </w:tc>
        <w:tc>
          <w:tcPr>
            <w:tcW w:type="dxa" w:w="3389"/>
            <w:shd w:fill="123C6A"/>
            <w:tcMar>
              <w:top w:w="90" w:type="dxa"/>
              <w:start w:w="100" w:type="dxa"/>
              <w:bottom w:w="90" w:type="dxa"/>
              <w:end w:w="100" w:type="dxa"/>
            </w:tcMar>
          </w:tcPr>
          <w:p>
            <w:r>
              <w:rPr>
                <w:b/>
                <w:color w:val="FFFFFF"/>
              </w:rPr>
              <w:t>Buyer questions / article themes</w:t>
            </w:r>
          </w:p>
        </w:tc>
        <w:tc>
          <w:tcPr>
            <w:tcW w:type="dxa" w:w="3389"/>
            <w:shd w:fill="123C6A"/>
            <w:tcMar>
              <w:top w:w="90" w:type="dxa"/>
              <w:start w:w="100" w:type="dxa"/>
              <w:bottom w:w="90" w:type="dxa"/>
              <w:end w:w="100" w:type="dxa"/>
            </w:tcMar>
          </w:tcPr>
          <w:p>
            <w:r>
              <w:rPr>
                <w:b/>
                <w:color w:val="FFFFFF"/>
              </w:rPr>
              <w:t>Conversion path</w:t>
            </w:r>
          </w:p>
        </w:tc>
      </w:tr>
      <w:tr>
        <w:tc>
          <w:tcPr>
            <w:tcW w:type="dxa" w:w="3389"/>
            <w:tcMar>
              <w:top w:w="90" w:type="dxa"/>
              <w:start w:w="100" w:type="dxa"/>
              <w:bottom w:w="90" w:type="dxa"/>
              <w:end w:w="100" w:type="dxa"/>
            </w:tcMar>
          </w:tcPr>
          <w:p>
            <w:r>
              <w:t>Corporate Websites</w:t>
            </w:r>
          </w:p>
        </w:tc>
        <w:tc>
          <w:tcPr>
            <w:tcW w:type="dxa" w:w="3389"/>
            <w:tcMar>
              <w:top w:w="90" w:type="dxa"/>
              <w:start w:w="100" w:type="dxa"/>
              <w:bottom w:w="90" w:type="dxa"/>
              <w:end w:w="100" w:type="dxa"/>
            </w:tcMar>
          </w:tcPr>
          <w:p>
            <w:r>
              <w:t>Website cost, redesign signs, website brief, corporate website essentials</w:t>
            </w:r>
          </w:p>
        </w:tc>
        <w:tc>
          <w:tcPr>
            <w:tcW w:type="dxa" w:w="3389"/>
            <w:tcMar>
              <w:top w:w="90" w:type="dxa"/>
              <w:start w:w="100" w:type="dxa"/>
              <w:bottom w:w="90" w:type="dxa"/>
              <w:end w:w="100" w:type="dxa"/>
            </w:tcMar>
          </w:tcPr>
          <w:p>
            <w:r>
              <w:t>Article -&gt; Corporate Website service</w:t>
            </w:r>
          </w:p>
        </w:tc>
      </w:tr>
      <w:tr>
        <w:tc>
          <w:tcPr>
            <w:tcW w:type="dxa" w:w="3389"/>
            <w:tcMar>
              <w:top w:w="90" w:type="dxa"/>
              <w:start w:w="100" w:type="dxa"/>
              <w:bottom w:w="90" w:type="dxa"/>
              <w:end w:w="100" w:type="dxa"/>
            </w:tcMar>
          </w:tcPr>
          <w:p>
            <w:r>
              <w:t>WordPress</w:t>
            </w:r>
          </w:p>
        </w:tc>
        <w:tc>
          <w:tcPr>
            <w:tcW w:type="dxa" w:w="3389"/>
            <w:tcMar>
              <w:top w:w="90" w:type="dxa"/>
              <w:start w:w="100" w:type="dxa"/>
              <w:bottom w:w="90" w:type="dxa"/>
              <w:end w:w="100" w:type="dxa"/>
            </w:tcMar>
          </w:tcPr>
          <w:p>
            <w:r>
              <w:t>WordPress vs custom, migration, speed, security, maintenance</w:t>
            </w:r>
          </w:p>
        </w:tc>
        <w:tc>
          <w:tcPr>
            <w:tcW w:type="dxa" w:w="3389"/>
            <w:tcMar>
              <w:top w:w="90" w:type="dxa"/>
              <w:start w:w="100" w:type="dxa"/>
              <w:bottom w:w="90" w:type="dxa"/>
              <w:end w:w="100" w:type="dxa"/>
            </w:tcMar>
          </w:tcPr>
          <w:p>
            <w:r>
              <w:t>Article -&gt; WordPress service</w:t>
            </w:r>
          </w:p>
        </w:tc>
      </w:tr>
      <w:tr>
        <w:tc>
          <w:tcPr>
            <w:tcW w:type="dxa" w:w="3389"/>
            <w:tcMar>
              <w:top w:w="90" w:type="dxa"/>
              <w:start w:w="100" w:type="dxa"/>
              <w:bottom w:w="90" w:type="dxa"/>
              <w:end w:w="100" w:type="dxa"/>
            </w:tcMar>
          </w:tcPr>
          <w:p>
            <w:r>
              <w:t>E-commerce</w:t>
            </w:r>
          </w:p>
        </w:tc>
        <w:tc>
          <w:tcPr>
            <w:tcW w:type="dxa" w:w="3389"/>
            <w:tcMar>
              <w:top w:w="90" w:type="dxa"/>
              <w:start w:w="100" w:type="dxa"/>
              <w:bottom w:w="90" w:type="dxa"/>
              <w:end w:w="100" w:type="dxa"/>
            </w:tcMar>
          </w:tcPr>
          <w:p>
            <w:r>
              <w:t>Shopify vs WooCommerce, payment gateways, ecommerce costs, checkout UX</w:t>
            </w:r>
          </w:p>
        </w:tc>
        <w:tc>
          <w:tcPr>
            <w:tcW w:type="dxa" w:w="3389"/>
            <w:tcMar>
              <w:top w:w="90" w:type="dxa"/>
              <w:start w:w="100" w:type="dxa"/>
              <w:bottom w:w="90" w:type="dxa"/>
              <w:end w:w="100" w:type="dxa"/>
            </w:tcMar>
          </w:tcPr>
          <w:p>
            <w:r>
              <w:t>Article -&gt; Ecommerce service</w:t>
            </w:r>
          </w:p>
        </w:tc>
      </w:tr>
      <w:tr>
        <w:tc>
          <w:tcPr>
            <w:tcW w:type="dxa" w:w="3389"/>
            <w:tcMar>
              <w:top w:w="90" w:type="dxa"/>
              <w:start w:w="100" w:type="dxa"/>
              <w:bottom w:w="90" w:type="dxa"/>
              <w:end w:w="100" w:type="dxa"/>
            </w:tcMar>
          </w:tcPr>
          <w:p>
            <w:r>
              <w:t>Apps</w:t>
            </w:r>
          </w:p>
        </w:tc>
        <w:tc>
          <w:tcPr>
            <w:tcW w:type="dxa" w:w="3389"/>
            <w:tcMar>
              <w:top w:w="90" w:type="dxa"/>
              <w:start w:w="100" w:type="dxa"/>
              <w:bottom w:w="90" w:type="dxa"/>
              <w:end w:w="100" w:type="dxa"/>
            </w:tcMar>
          </w:tcPr>
          <w:p>
            <w:r>
              <w:t>App vs mobile website, app cost factors, MVP planning</w:t>
            </w:r>
          </w:p>
        </w:tc>
        <w:tc>
          <w:tcPr>
            <w:tcW w:type="dxa" w:w="3389"/>
            <w:tcMar>
              <w:top w:w="90" w:type="dxa"/>
              <w:start w:w="100" w:type="dxa"/>
              <w:bottom w:w="90" w:type="dxa"/>
              <w:end w:w="100" w:type="dxa"/>
            </w:tcMar>
          </w:tcPr>
          <w:p>
            <w:r>
              <w:t>Article -&gt; App service</w:t>
            </w:r>
          </w:p>
        </w:tc>
      </w:tr>
      <w:tr>
        <w:tc>
          <w:tcPr>
            <w:tcW w:type="dxa" w:w="3389"/>
            <w:tcMar>
              <w:top w:w="90" w:type="dxa"/>
              <w:start w:w="100" w:type="dxa"/>
              <w:bottom w:w="90" w:type="dxa"/>
              <w:end w:w="100" w:type="dxa"/>
            </w:tcMar>
          </w:tcPr>
          <w:p>
            <w:r>
              <w:t>Business Email</w:t>
            </w:r>
          </w:p>
        </w:tc>
        <w:tc>
          <w:tcPr>
            <w:tcW w:type="dxa" w:w="3389"/>
            <w:tcMar>
              <w:top w:w="90" w:type="dxa"/>
              <w:start w:w="100" w:type="dxa"/>
              <w:bottom w:w="90" w:type="dxa"/>
              <w:end w:w="100" w:type="dxa"/>
            </w:tcMar>
          </w:tcPr>
          <w:p>
            <w:r>
              <w:t>Professional email benefits, migration, storage, email setup</w:t>
            </w:r>
          </w:p>
        </w:tc>
        <w:tc>
          <w:tcPr>
            <w:tcW w:type="dxa" w:w="3389"/>
            <w:tcMar>
              <w:top w:w="90" w:type="dxa"/>
              <w:start w:w="100" w:type="dxa"/>
              <w:bottom w:w="90" w:type="dxa"/>
              <w:end w:w="100" w:type="dxa"/>
            </w:tcMar>
          </w:tcPr>
          <w:p>
            <w:r>
              <w:t>Article -&gt; Email plans</w:t>
            </w:r>
          </w:p>
        </w:tc>
      </w:tr>
      <w:tr>
        <w:tc>
          <w:tcPr>
            <w:tcW w:type="dxa" w:w="3389"/>
            <w:tcMar>
              <w:top w:w="90" w:type="dxa"/>
              <w:start w:w="100" w:type="dxa"/>
              <w:bottom w:w="90" w:type="dxa"/>
              <w:end w:w="100" w:type="dxa"/>
            </w:tcMar>
          </w:tcPr>
          <w:p>
            <w:r>
              <w:t>SEO</w:t>
            </w:r>
          </w:p>
        </w:tc>
        <w:tc>
          <w:tcPr>
            <w:tcW w:type="dxa" w:w="3389"/>
            <w:tcMar>
              <w:top w:w="90" w:type="dxa"/>
              <w:start w:w="100" w:type="dxa"/>
              <w:bottom w:w="90" w:type="dxa"/>
              <w:end w:w="100" w:type="dxa"/>
            </w:tcMar>
          </w:tcPr>
          <w:p>
            <w:r>
              <w:t>SEO timelines, technical SEO, local SEO, content strategy</w:t>
            </w:r>
          </w:p>
        </w:tc>
        <w:tc>
          <w:tcPr>
            <w:tcW w:type="dxa" w:w="3389"/>
            <w:tcMar>
              <w:top w:w="90" w:type="dxa"/>
              <w:start w:w="100" w:type="dxa"/>
              <w:bottom w:w="90" w:type="dxa"/>
              <w:end w:w="100" w:type="dxa"/>
            </w:tcMar>
          </w:tcPr>
          <w:p>
            <w:r>
              <w:t>Article -&gt; SEO service</w:t>
            </w:r>
          </w:p>
        </w:tc>
      </w:tr>
      <w:tr>
        <w:tc>
          <w:tcPr>
            <w:tcW w:type="dxa" w:w="3389"/>
            <w:tcMar>
              <w:top w:w="90" w:type="dxa"/>
              <w:start w:w="100" w:type="dxa"/>
              <w:bottom w:w="90" w:type="dxa"/>
              <w:end w:w="100" w:type="dxa"/>
            </w:tcMar>
          </w:tcPr>
          <w:p>
            <w:r>
              <w:t>Consulting</w:t>
            </w:r>
          </w:p>
        </w:tc>
        <w:tc>
          <w:tcPr>
            <w:tcW w:type="dxa" w:w="3389"/>
            <w:tcMar>
              <w:top w:w="90" w:type="dxa"/>
              <w:start w:w="100" w:type="dxa"/>
              <w:bottom w:w="90" w:type="dxa"/>
              <w:end w:w="100" w:type="dxa"/>
            </w:tcMar>
          </w:tcPr>
          <w:p>
            <w:r>
              <w:t>Website speed, conversion problems, redesign vs optimization</w:t>
            </w:r>
          </w:p>
        </w:tc>
        <w:tc>
          <w:tcPr>
            <w:tcW w:type="dxa" w:w="3389"/>
            <w:tcMar>
              <w:top w:w="90" w:type="dxa"/>
              <w:start w:w="100" w:type="dxa"/>
              <w:bottom w:w="90" w:type="dxa"/>
              <w:end w:w="100" w:type="dxa"/>
            </w:tcMar>
          </w:tcPr>
          <w:p>
            <w:r>
              <w:t>Article -&gt; Website Audit</w:t>
            </w:r>
          </w:p>
        </w:tc>
      </w:tr>
    </w:tbl>
    <w:p/>
    <w:p>
      <w:pPr>
        <w:pStyle w:val="Heading1"/>
      </w:pPr>
      <w:r>
        <w:t>12. Why Choose KATECHS</w:t>
      </w:r>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Talk</w:t>
            </w:r>
          </w:p>
        </w:tc>
        <w:tc>
          <w:tcPr>
            <w:tcW w:type="dxa" w:w="7056"/>
            <w:tcMar>
              <w:top w:w="90" w:type="dxa"/>
              <w:start w:w="100" w:type="dxa"/>
              <w:bottom w:w="90" w:type="dxa"/>
              <w:end w:w="100" w:type="dxa"/>
            </w:tcMar>
          </w:tcPr>
          <w:p>
            <w:r>
              <w:t>Answer “Why should I trust you instead of another provider?”</w:t>
            </w:r>
          </w:p>
        </w:tc>
      </w:tr>
      <w:tr>
        <w:tc>
          <w:tcPr>
            <w:tcW w:type="dxa" w:w="3024"/>
            <w:shd w:fill="EAF2FA"/>
            <w:tcMar>
              <w:top w:w="90" w:type="dxa"/>
              <w:start w:w="100" w:type="dxa"/>
              <w:bottom w:w="90" w:type="dxa"/>
              <w:end w:w="100" w:type="dxa"/>
            </w:tcMar>
          </w:tcPr>
          <w:p>
            <w:r>
              <w:rPr>
                <w:b/>
              </w:rPr>
              <w:t>Visuals</w:t>
            </w:r>
          </w:p>
        </w:tc>
        <w:tc>
          <w:tcPr>
            <w:tcW w:type="dxa" w:w="7056"/>
            <w:tcMar>
              <w:top w:w="90" w:type="dxa"/>
              <w:start w:w="100" w:type="dxa"/>
              <w:bottom w:w="90" w:type="dxa"/>
              <w:end w:w="100" w:type="dxa"/>
            </w:tcMar>
          </w:tcPr>
          <w:p>
            <w:r>
              <w:t>Use real proof points, a concise process, real support information and selected outcomes. Avoid six generic icon cards.</w:t>
            </w:r>
          </w:p>
        </w:tc>
      </w:tr>
    </w:tbl>
    <w:p/>
    <w:p>
      <w:pPr>
        <w:pStyle w:val="Heading2"/>
        <w:keepNext/>
      </w:pPr>
      <w:r>
        <w:t>Strong proof categories</w:t>
      </w:r>
    </w:p>
    <w:p>
      <w:pPr>
        <w:pStyle w:val="ListBullet"/>
      </w:pPr>
      <w:r>
        <w:t>Experience / years in market - verified.</w:t>
      </w:r>
    </w:p>
    <w:p>
      <w:pPr>
        <w:pStyle w:val="ListBullet"/>
      </w:pPr>
      <w:r>
        <w:t>Number of active clients / projects - verified.</w:t>
      </w:r>
    </w:p>
    <w:p>
      <w:pPr>
        <w:pStyle w:val="ListBullet"/>
      </w:pPr>
      <w:r>
        <w:t>Presence / support in Saudi Arabia and Egypt if relevant.</w:t>
      </w:r>
    </w:p>
    <w:p>
      <w:pPr>
        <w:pStyle w:val="ListBullet"/>
      </w:pPr>
      <w:r>
        <w:t>End-to-end capability: strategy, design, development, hosting/email/SEO depending on actual offering.</w:t>
      </w:r>
    </w:p>
    <w:p>
      <w:pPr>
        <w:pStyle w:val="ListBullet"/>
      </w:pPr>
      <w:r>
        <w:t>Support model and response process.</w:t>
      </w:r>
    </w:p>
    <w:p>
      <w:pPr>
        <w:pStyle w:val="ListBullet"/>
      </w:pPr>
      <w:r>
        <w:t>Real client reviews.</w:t>
      </w:r>
    </w:p>
    <w:p>
      <w:pPr>
        <w:pStyle w:val="ListBullet"/>
      </w:pPr>
      <w:r>
        <w:t>Cross-service capability that reduces vendor fragmentation.</w:t>
      </w:r>
    </w:p>
    <w:p>
      <w:pPr>
        <w:pStyle w:val="Heading2"/>
        <w:keepNext/>
      </w:pPr>
      <w:r>
        <w:t>Copy directions</w:t>
      </w:r>
    </w:p>
    <w:p>
      <w:pPr>
        <w:pStyle w:val="ListBullet"/>
      </w:pPr>
      <w:r>
        <w:t>One team across your digital foundation.</w:t>
      </w:r>
    </w:p>
    <w:p>
      <w:pPr>
        <w:pStyle w:val="ListBullet"/>
      </w:pPr>
      <w:r>
        <w:t>Built around business needs, not pre-made packages alone.</w:t>
      </w:r>
    </w:p>
    <w:p>
      <w:pPr>
        <w:pStyle w:val="ListBullet"/>
      </w:pPr>
      <w:r>
        <w:t>Clear scope, clear communication and support after launch.</w:t>
      </w:r>
    </w:p>
    <w:p>
      <w:pPr>
        <w:pStyle w:val="ListBullet"/>
      </w:pPr>
      <w:r>
        <w:t>Technical capability with business context.</w:t>
      </w:r>
    </w:p>
    <w:p>
      <w:pPr>
        <w:pStyle w:val="Heading1"/>
      </w:pPr>
      <w:r>
        <w:t>13. Clients / Trust Logos</w:t>
      </w:r>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Talk</w:t>
            </w:r>
          </w:p>
        </w:tc>
        <w:tc>
          <w:tcPr>
            <w:tcW w:type="dxa" w:w="7056"/>
            <w:tcMar>
              <w:top w:w="90" w:type="dxa"/>
              <w:start w:w="100" w:type="dxa"/>
              <w:bottom w:w="90" w:type="dxa"/>
              <w:end w:w="100" w:type="dxa"/>
            </w:tcMar>
          </w:tcPr>
          <w:p>
            <w:r>
              <w:t>Trusted by companies that have already worked with KATECHS.</w:t>
            </w:r>
          </w:p>
        </w:tc>
      </w:tr>
      <w:tr>
        <w:tc>
          <w:tcPr>
            <w:tcW w:type="dxa" w:w="3024"/>
            <w:shd w:fill="EAF2FA"/>
            <w:tcMar>
              <w:top w:w="90" w:type="dxa"/>
              <w:start w:w="100" w:type="dxa"/>
              <w:bottom w:w="90" w:type="dxa"/>
              <w:end w:w="100" w:type="dxa"/>
            </w:tcMar>
          </w:tcPr>
          <w:p>
            <w:r>
              <w:rPr>
                <w:b/>
              </w:rPr>
              <w:t>Visuals</w:t>
            </w:r>
          </w:p>
        </w:tc>
        <w:tc>
          <w:tcPr>
            <w:tcW w:type="dxa" w:w="7056"/>
            <w:tcMar>
              <w:top w:w="90" w:type="dxa"/>
              <w:start w:w="100" w:type="dxa"/>
              <w:bottom w:w="90" w:type="dxa"/>
              <w:end w:w="100" w:type="dxa"/>
            </w:tcMar>
          </w:tcPr>
          <w:p>
            <w:r>
              <w:t>Clean logo strip/grid. No heavy copy required.</w:t>
            </w:r>
          </w:p>
        </w:tc>
      </w:tr>
      <w:tr>
        <w:tc>
          <w:tcPr>
            <w:tcW w:type="dxa" w:w="3024"/>
            <w:shd w:fill="EAF2FA"/>
            <w:tcMar>
              <w:top w:w="90" w:type="dxa"/>
              <w:start w:w="100" w:type="dxa"/>
              <w:bottom w:w="90" w:type="dxa"/>
              <w:end w:w="100" w:type="dxa"/>
            </w:tcMar>
          </w:tcPr>
          <w:p>
            <w:r>
              <w:rPr>
                <w:b/>
              </w:rPr>
              <w:t>Data</w:t>
            </w:r>
          </w:p>
        </w:tc>
        <w:tc>
          <w:tcPr>
            <w:tcW w:type="dxa" w:w="7056"/>
            <w:tcMar>
              <w:top w:w="90" w:type="dxa"/>
              <w:start w:w="100" w:type="dxa"/>
              <w:bottom w:w="90" w:type="dxa"/>
              <w:end w:w="100" w:type="dxa"/>
            </w:tcMar>
          </w:tcPr>
          <w:p>
            <w:r>
              <w:t>Client name, logo, industry, services used, permission to display.</w:t>
            </w:r>
          </w:p>
        </w:tc>
      </w:tr>
    </w:tbl>
    <w:p/>
    <w:p>
      <w:pPr>
        <w:pStyle w:val="Heading2"/>
        <w:keepNext/>
      </w:pPr>
      <w:r>
        <w:t>Do not</w:t>
      </w:r>
    </w:p>
    <w:p>
      <w:pPr>
        <w:pStyle w:val="ListBullet"/>
      </w:pPr>
      <w:r>
        <w:t>Display logos without permission.</w:t>
      </w:r>
    </w:p>
    <w:p>
      <w:pPr>
        <w:pStyle w:val="ListBullet"/>
      </w:pPr>
      <w:r>
        <w:t>Use fake “partners” wording for normal clients.</w:t>
      </w:r>
    </w:p>
    <w:p>
      <w:pPr>
        <w:pStyle w:val="ListBullet"/>
      </w:pPr>
      <w:r>
        <w:t>Mix software/vendor logos with client logos without labeling the difference.</w:t>
      </w:r>
    </w:p>
    <w:p>
      <w:pPr>
        <w:pStyle w:val="Heading1"/>
      </w:pPr>
      <w:r>
        <w:t>14. Testimonials / Reviews</w:t>
      </w:r>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Talk</w:t>
            </w:r>
          </w:p>
        </w:tc>
        <w:tc>
          <w:tcPr>
            <w:tcW w:type="dxa" w:w="7056"/>
            <w:tcMar>
              <w:top w:w="90" w:type="dxa"/>
              <w:start w:w="100" w:type="dxa"/>
              <w:bottom w:w="90" w:type="dxa"/>
              <w:end w:w="100" w:type="dxa"/>
            </w:tcMar>
          </w:tcPr>
          <w:p>
            <w:r>
              <w:t>Let clients reduce risk by describing the experience or outcome in their own words.</w:t>
            </w:r>
          </w:p>
        </w:tc>
      </w:tr>
      <w:tr>
        <w:tc>
          <w:tcPr>
            <w:tcW w:type="dxa" w:w="3024"/>
            <w:shd w:fill="EAF2FA"/>
            <w:tcMar>
              <w:top w:w="90" w:type="dxa"/>
              <w:start w:w="100" w:type="dxa"/>
              <w:bottom w:w="90" w:type="dxa"/>
              <w:end w:w="100" w:type="dxa"/>
            </w:tcMar>
          </w:tcPr>
          <w:p>
            <w:r>
              <w:rPr>
                <w:b/>
              </w:rPr>
              <w:t>Visuals</w:t>
            </w:r>
          </w:p>
        </w:tc>
        <w:tc>
          <w:tcPr>
            <w:tcW w:type="dxa" w:w="7056"/>
            <w:tcMar>
              <w:top w:w="90" w:type="dxa"/>
              <w:start w:w="100" w:type="dxa"/>
              <w:bottom w:w="90" w:type="dxa"/>
              <w:end w:w="100" w:type="dxa"/>
            </w:tcMar>
          </w:tcPr>
          <w:p>
            <w:r>
              <w:t>2-4 strong review cards with name/company/role where permitted; rating only if genuine and sourced.</w:t>
            </w:r>
          </w:p>
        </w:tc>
      </w:tr>
      <w:tr>
        <w:tc>
          <w:tcPr>
            <w:tcW w:type="dxa" w:w="3024"/>
            <w:shd w:fill="EAF2FA"/>
            <w:tcMar>
              <w:top w:w="90" w:type="dxa"/>
              <w:start w:w="100" w:type="dxa"/>
              <w:bottom w:w="90" w:type="dxa"/>
              <w:end w:w="100" w:type="dxa"/>
            </w:tcMar>
          </w:tcPr>
          <w:p>
            <w:r>
              <w:rPr>
                <w:b/>
              </w:rPr>
              <w:t>Best reviews</w:t>
            </w:r>
          </w:p>
        </w:tc>
        <w:tc>
          <w:tcPr>
            <w:tcW w:type="dxa" w:w="7056"/>
            <w:tcMar>
              <w:top w:w="90" w:type="dxa"/>
              <w:start w:w="100" w:type="dxa"/>
              <w:bottom w:w="90" w:type="dxa"/>
              <w:end w:w="100" w:type="dxa"/>
            </w:tcMar>
          </w:tcPr>
          <w:p>
            <w:r>
              <w:t>Specific comments about communication, delivery, performance, support or business result.</w:t>
            </w:r>
          </w:p>
        </w:tc>
      </w:tr>
    </w:tbl>
    <w:p/>
    <w:p>
      <w:pPr>
        <w:pStyle w:val="Heading2"/>
        <w:keepNext/>
      </w:pPr>
      <w:r>
        <w:t>Testimonial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Note</w:t>
            </w:r>
          </w:p>
        </w:tc>
      </w:tr>
      <w:tr>
        <w:tc>
          <w:tcPr>
            <w:tcW w:type="dxa" w:w="3389"/>
            <w:tcMar>
              <w:top w:w="90" w:type="dxa"/>
              <w:start w:w="100" w:type="dxa"/>
              <w:bottom w:w="90" w:type="dxa"/>
              <w:end w:w="100" w:type="dxa"/>
            </w:tcMar>
          </w:tcPr>
          <w:p>
            <w:r>
              <w:t>quote</w:t>
            </w:r>
          </w:p>
        </w:tc>
        <w:tc>
          <w:tcPr>
            <w:tcW w:type="dxa" w:w="3389"/>
            <w:tcMar>
              <w:top w:w="90" w:type="dxa"/>
              <w:start w:w="100" w:type="dxa"/>
              <w:bottom w:w="90" w:type="dxa"/>
              <w:end w:w="100" w:type="dxa"/>
            </w:tcMar>
          </w:tcPr>
          <w:p>
            <w:r>
              <w:t>Review text</w:t>
            </w:r>
          </w:p>
        </w:tc>
        <w:tc>
          <w:tcPr>
            <w:tcW w:type="dxa" w:w="3389"/>
            <w:tcMar>
              <w:top w:w="90" w:type="dxa"/>
              <w:start w:w="100" w:type="dxa"/>
              <w:bottom w:w="90" w:type="dxa"/>
              <w:end w:w="100" w:type="dxa"/>
            </w:tcMar>
          </w:tcPr>
          <w:p>
            <w:r>
              <w:t>Approved verbatim or approved edited version</w:t>
            </w:r>
          </w:p>
        </w:tc>
      </w:tr>
      <w:tr>
        <w:tc>
          <w:tcPr>
            <w:tcW w:type="dxa" w:w="3389"/>
            <w:tcMar>
              <w:top w:w="90" w:type="dxa"/>
              <w:start w:w="100" w:type="dxa"/>
              <w:bottom w:w="90" w:type="dxa"/>
              <w:end w:w="100" w:type="dxa"/>
            </w:tcMar>
          </w:tcPr>
          <w:p>
            <w:r>
              <w:t>client_name</w:t>
            </w:r>
          </w:p>
        </w:tc>
        <w:tc>
          <w:tcPr>
            <w:tcW w:type="dxa" w:w="3389"/>
            <w:tcMar>
              <w:top w:w="90" w:type="dxa"/>
              <w:start w:w="100" w:type="dxa"/>
              <w:bottom w:w="90" w:type="dxa"/>
              <w:end w:w="100" w:type="dxa"/>
            </w:tcMar>
          </w:tcPr>
          <w:p>
            <w:r>
              <w:t>Attribution</w:t>
            </w:r>
          </w:p>
        </w:tc>
        <w:tc>
          <w:tcPr>
            <w:tcW w:type="dxa" w:w="3389"/>
            <w:tcMar>
              <w:top w:w="90" w:type="dxa"/>
              <w:start w:w="100" w:type="dxa"/>
              <w:bottom w:w="90" w:type="dxa"/>
              <w:end w:w="100" w:type="dxa"/>
            </w:tcMar>
          </w:tcPr>
          <w:p>
            <w:r>
              <w:t>Permission required</w:t>
            </w:r>
          </w:p>
        </w:tc>
      </w:tr>
      <w:tr>
        <w:tc>
          <w:tcPr>
            <w:tcW w:type="dxa" w:w="3389"/>
            <w:tcMar>
              <w:top w:w="90" w:type="dxa"/>
              <w:start w:w="100" w:type="dxa"/>
              <w:bottom w:w="90" w:type="dxa"/>
              <w:end w:w="100" w:type="dxa"/>
            </w:tcMar>
          </w:tcPr>
          <w:p>
            <w:r>
              <w:t>company</w:t>
            </w:r>
          </w:p>
        </w:tc>
        <w:tc>
          <w:tcPr>
            <w:tcW w:type="dxa" w:w="3389"/>
            <w:tcMar>
              <w:top w:w="90" w:type="dxa"/>
              <w:start w:w="100" w:type="dxa"/>
              <w:bottom w:w="90" w:type="dxa"/>
              <w:end w:w="100" w:type="dxa"/>
            </w:tcMar>
          </w:tcPr>
          <w:p>
            <w:r>
              <w:t>Attribution</w:t>
            </w:r>
          </w:p>
        </w:tc>
        <w:tc>
          <w:tcPr>
            <w:tcW w:type="dxa" w:w="3389"/>
            <w:tcMar>
              <w:top w:w="90" w:type="dxa"/>
              <w:start w:w="100" w:type="dxa"/>
              <w:bottom w:w="90" w:type="dxa"/>
              <w:end w:w="100" w:type="dxa"/>
            </w:tcMar>
          </w:tcPr>
          <w:p>
            <w:r>
              <w:t>Permission required</w:t>
            </w:r>
          </w:p>
        </w:tc>
      </w:tr>
      <w:tr>
        <w:tc>
          <w:tcPr>
            <w:tcW w:type="dxa" w:w="3389"/>
            <w:tcMar>
              <w:top w:w="90" w:type="dxa"/>
              <w:start w:w="100" w:type="dxa"/>
              <w:bottom w:w="90" w:type="dxa"/>
              <w:end w:w="100" w:type="dxa"/>
            </w:tcMar>
          </w:tcPr>
          <w:p>
            <w:r>
              <w:t>role</w:t>
            </w:r>
          </w:p>
        </w:tc>
        <w:tc>
          <w:tcPr>
            <w:tcW w:type="dxa" w:w="3389"/>
            <w:tcMar>
              <w:top w:w="90" w:type="dxa"/>
              <w:start w:w="100" w:type="dxa"/>
              <w:bottom w:w="90" w:type="dxa"/>
              <w:end w:w="100" w:type="dxa"/>
            </w:tcMar>
          </w:tcPr>
          <w:p>
            <w:r>
              <w:t>Context</w:t>
            </w:r>
          </w:p>
        </w:tc>
        <w:tc>
          <w:tcPr>
            <w:tcW w:type="dxa" w:w="3389"/>
            <w:tcMar>
              <w:top w:w="90" w:type="dxa"/>
              <w:start w:w="100" w:type="dxa"/>
              <w:bottom w:w="90" w:type="dxa"/>
              <w:end w:w="100" w:type="dxa"/>
            </w:tcMar>
          </w:tcPr>
          <w:p>
            <w:r>
              <w:t>Optional</w:t>
            </w:r>
          </w:p>
        </w:tc>
      </w:tr>
      <w:tr>
        <w:tc>
          <w:tcPr>
            <w:tcW w:type="dxa" w:w="3389"/>
            <w:tcMar>
              <w:top w:w="90" w:type="dxa"/>
              <w:start w:w="100" w:type="dxa"/>
              <w:bottom w:w="90" w:type="dxa"/>
              <w:end w:w="100" w:type="dxa"/>
            </w:tcMar>
          </w:tcPr>
          <w:p>
            <w:r>
              <w:t>rating</w:t>
            </w:r>
          </w:p>
        </w:tc>
        <w:tc>
          <w:tcPr>
            <w:tcW w:type="dxa" w:w="3389"/>
            <w:tcMar>
              <w:top w:w="90" w:type="dxa"/>
              <w:start w:w="100" w:type="dxa"/>
              <w:bottom w:w="90" w:type="dxa"/>
              <w:end w:w="100" w:type="dxa"/>
            </w:tcMar>
          </w:tcPr>
          <w:p>
            <w:r>
              <w:t>Score</w:t>
            </w:r>
          </w:p>
        </w:tc>
        <w:tc>
          <w:tcPr>
            <w:tcW w:type="dxa" w:w="3389"/>
            <w:tcMar>
              <w:top w:w="90" w:type="dxa"/>
              <w:start w:w="100" w:type="dxa"/>
              <w:bottom w:w="90" w:type="dxa"/>
              <w:end w:w="100" w:type="dxa"/>
            </w:tcMar>
          </w:tcPr>
          <w:p>
            <w:r>
              <w:t>Only genuine source</w:t>
            </w:r>
          </w:p>
        </w:tc>
      </w:tr>
      <w:tr>
        <w:tc>
          <w:tcPr>
            <w:tcW w:type="dxa" w:w="3389"/>
            <w:tcMar>
              <w:top w:w="90" w:type="dxa"/>
              <w:start w:w="100" w:type="dxa"/>
              <w:bottom w:w="90" w:type="dxa"/>
              <w:end w:w="100" w:type="dxa"/>
            </w:tcMar>
          </w:tcPr>
          <w:p>
            <w:r>
              <w:t>source</w:t>
            </w:r>
          </w:p>
        </w:tc>
        <w:tc>
          <w:tcPr>
            <w:tcW w:type="dxa" w:w="3389"/>
            <w:tcMar>
              <w:top w:w="90" w:type="dxa"/>
              <w:start w:w="100" w:type="dxa"/>
              <w:bottom w:w="90" w:type="dxa"/>
              <w:end w:w="100" w:type="dxa"/>
            </w:tcMar>
          </w:tcPr>
          <w:p>
            <w:r>
              <w:t>Verification</w:t>
            </w:r>
          </w:p>
        </w:tc>
        <w:tc>
          <w:tcPr>
            <w:tcW w:type="dxa" w:w="3389"/>
            <w:tcMar>
              <w:top w:w="90" w:type="dxa"/>
              <w:start w:w="100" w:type="dxa"/>
              <w:bottom w:w="90" w:type="dxa"/>
              <w:end w:w="100" w:type="dxa"/>
            </w:tcMar>
          </w:tcPr>
          <w:p>
            <w:r>
              <w:t>Google / direct / platform</w:t>
            </w:r>
          </w:p>
        </w:tc>
      </w:tr>
      <w:tr>
        <w:tc>
          <w:tcPr>
            <w:tcW w:type="dxa" w:w="3389"/>
            <w:tcMar>
              <w:top w:w="90" w:type="dxa"/>
              <w:start w:w="100" w:type="dxa"/>
              <w:bottom w:w="90" w:type="dxa"/>
              <w:end w:w="100" w:type="dxa"/>
            </w:tcMar>
          </w:tcPr>
          <w:p>
            <w:r>
              <w:t>service_id</w:t>
            </w:r>
          </w:p>
        </w:tc>
        <w:tc>
          <w:tcPr>
            <w:tcW w:type="dxa" w:w="3389"/>
            <w:tcMar>
              <w:top w:w="90" w:type="dxa"/>
              <w:start w:w="100" w:type="dxa"/>
              <w:bottom w:w="90" w:type="dxa"/>
              <w:end w:w="100" w:type="dxa"/>
            </w:tcMar>
          </w:tcPr>
          <w:p>
            <w:r>
              <w:t>Relevance</w:t>
            </w:r>
          </w:p>
        </w:tc>
        <w:tc>
          <w:tcPr>
            <w:tcW w:type="dxa" w:w="3389"/>
            <w:tcMar>
              <w:top w:w="90" w:type="dxa"/>
              <w:start w:w="100" w:type="dxa"/>
              <w:bottom w:w="90" w:type="dxa"/>
              <w:end w:w="100" w:type="dxa"/>
            </w:tcMar>
          </w:tcPr>
          <w:p>
            <w:r>
              <w:t>Link review to service</w:t>
            </w:r>
          </w:p>
        </w:tc>
      </w:tr>
    </w:tbl>
    <w:p/>
    <w:p>
      <w:pPr>
        <w:pStyle w:val="Heading1"/>
      </w:pPr>
      <w:r>
        <w:t>15. Global FAQ</w:t>
      </w:r>
    </w:p>
    <w:p>
      <w:pPr>
        <w:pStyle w:val="Heading2"/>
        <w:keepNext/>
      </w:pPr>
      <w:r>
        <w:t>Questions worth answering once globally</w:t>
      </w:r>
    </w:p>
    <w:p>
      <w:pPr>
        <w:pStyle w:val="ListBullet"/>
      </w:pPr>
      <w:r>
        <w:t>How do we start a project?</w:t>
      </w:r>
    </w:p>
    <w:p>
      <w:pPr>
        <w:pStyle w:val="ListBullet"/>
      </w:pPr>
      <w:r>
        <w:t>How long do projects usually take?</w:t>
      </w:r>
    </w:p>
    <w:p>
      <w:pPr>
        <w:pStyle w:val="ListBullet"/>
      </w:pPr>
      <w:r>
        <w:t>How is pricing calculated?</w:t>
      </w:r>
    </w:p>
    <w:p>
      <w:pPr>
        <w:pStyle w:val="ListBullet"/>
      </w:pPr>
      <w:r>
        <w:t>What do you need from the client?</w:t>
      </w:r>
    </w:p>
    <w:p>
      <w:pPr>
        <w:pStyle w:val="ListBullet"/>
      </w:pPr>
      <w:r>
        <w:t>Who owns the final website/app/content?</w:t>
      </w:r>
    </w:p>
    <w:p>
      <w:pPr>
        <w:pStyle w:val="ListBullet"/>
      </w:pPr>
      <w:r>
        <w:t>Do you provide hosting?</w:t>
      </w:r>
    </w:p>
    <w:p>
      <w:pPr>
        <w:pStyle w:val="ListBullet"/>
      </w:pPr>
      <w:r>
        <w:t>Do you provide support after launch?</w:t>
      </w:r>
    </w:p>
    <w:p>
      <w:pPr>
        <w:pStyle w:val="ListBullet"/>
      </w:pPr>
      <w:r>
        <w:t>Can you work with an existing website?</w:t>
      </w:r>
    </w:p>
    <w:p>
      <w:pPr>
        <w:pStyle w:val="ListBullet"/>
      </w:pPr>
      <w:r>
        <w:t>Can you migrate an existing site/email/store?</w:t>
      </w:r>
    </w:p>
    <w:p>
      <w:pPr>
        <w:pStyle w:val="ListBullet"/>
      </w:pPr>
      <w:r>
        <w:t>Do you work in Arabic and English?</w:t>
      </w:r>
    </w:p>
    <w:p>
      <w:pPr>
        <w:pStyle w:val="ListBullet"/>
      </w:pPr>
      <w:r>
        <w:t>Do you provide SEO?</w:t>
      </w:r>
    </w:p>
    <w:p>
      <w:pPr>
        <w:pStyle w:val="ListBullet"/>
      </w:pPr>
      <w:r>
        <w:t>Can you integrate with our existing systems?</w:t>
      </w:r>
    </w:p>
    <w:p>
      <w:pPr>
        <w:pStyle w:val="ListBullet"/>
      </w:pPr>
      <w:r>
        <w:t>What happens when the scope changes?</w:t>
      </w:r>
    </w:p>
    <w:p>
      <w:pPr>
        <w:pStyle w:val="Heading2"/>
        <w:keepNext/>
      </w:pPr>
      <w:r>
        <w:t>FAQ data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Field</w:t>
            </w:r>
          </w:p>
        </w:tc>
        <w:tc>
          <w:tcPr>
            <w:tcW w:type="dxa" w:w="3389"/>
            <w:shd w:fill="123C6A"/>
            <w:tcMar>
              <w:top w:w="90" w:type="dxa"/>
              <w:start w:w="100" w:type="dxa"/>
              <w:bottom w:w="90" w:type="dxa"/>
              <w:end w:w="100" w:type="dxa"/>
            </w:tcMar>
          </w:tcPr>
          <w:p>
            <w:r>
              <w:rPr>
                <w:b/>
                <w:color w:val="FFFFFF"/>
              </w:rPr>
              <w:t>Purpose</w:t>
            </w:r>
          </w:p>
        </w:tc>
        <w:tc>
          <w:tcPr>
            <w:tcW w:type="dxa" w:w="3389"/>
            <w:shd w:fill="123C6A"/>
            <w:tcMar>
              <w:top w:w="90" w:type="dxa"/>
              <w:start w:w="100" w:type="dxa"/>
              <w:bottom w:w="90" w:type="dxa"/>
              <w:end w:w="100" w:type="dxa"/>
            </w:tcMar>
          </w:tcPr>
          <w:p>
            <w:r>
              <w:rPr>
                <w:b/>
                <w:color w:val="FFFFFF"/>
              </w:rPr>
              <w:t>Example</w:t>
            </w:r>
          </w:p>
        </w:tc>
      </w:tr>
      <w:tr>
        <w:tc>
          <w:tcPr>
            <w:tcW w:type="dxa" w:w="3389"/>
            <w:tcMar>
              <w:top w:w="90" w:type="dxa"/>
              <w:start w:w="100" w:type="dxa"/>
              <w:bottom w:w="90" w:type="dxa"/>
              <w:end w:w="100" w:type="dxa"/>
            </w:tcMar>
          </w:tcPr>
          <w:p>
            <w:r>
              <w:t>question</w:t>
            </w:r>
          </w:p>
        </w:tc>
        <w:tc>
          <w:tcPr>
            <w:tcW w:type="dxa" w:w="3389"/>
            <w:tcMar>
              <w:top w:w="90" w:type="dxa"/>
              <w:start w:w="100" w:type="dxa"/>
              <w:bottom w:w="90" w:type="dxa"/>
              <w:end w:w="100" w:type="dxa"/>
            </w:tcMar>
          </w:tcPr>
          <w:p>
            <w:r>
              <w:t>Accordion title</w:t>
            </w:r>
          </w:p>
        </w:tc>
        <w:tc>
          <w:tcPr>
            <w:tcW w:type="dxa" w:w="3389"/>
            <w:tcMar>
              <w:top w:w="90" w:type="dxa"/>
              <w:start w:w="100" w:type="dxa"/>
              <w:bottom w:w="90" w:type="dxa"/>
              <w:end w:w="100" w:type="dxa"/>
            </w:tcMar>
          </w:tcPr>
          <w:p>
            <w:r>
              <w:t>How long does a website take?</w:t>
            </w:r>
          </w:p>
        </w:tc>
      </w:tr>
      <w:tr>
        <w:tc>
          <w:tcPr>
            <w:tcW w:type="dxa" w:w="3389"/>
            <w:tcMar>
              <w:top w:w="90" w:type="dxa"/>
              <w:start w:w="100" w:type="dxa"/>
              <w:bottom w:w="90" w:type="dxa"/>
              <w:end w:w="100" w:type="dxa"/>
            </w:tcMar>
          </w:tcPr>
          <w:p>
            <w:r>
              <w:t>answer</w:t>
            </w:r>
          </w:p>
        </w:tc>
        <w:tc>
          <w:tcPr>
            <w:tcW w:type="dxa" w:w="3389"/>
            <w:tcMar>
              <w:top w:w="90" w:type="dxa"/>
              <w:start w:w="100" w:type="dxa"/>
              <w:bottom w:w="90" w:type="dxa"/>
              <w:end w:w="100" w:type="dxa"/>
            </w:tcMar>
          </w:tcPr>
          <w:p>
            <w:r>
              <w:t>Answer content</w:t>
            </w:r>
          </w:p>
        </w:tc>
        <w:tc>
          <w:tcPr>
            <w:tcW w:type="dxa" w:w="3389"/>
            <w:tcMar>
              <w:top w:w="90" w:type="dxa"/>
              <w:start w:w="100" w:type="dxa"/>
              <w:bottom w:w="90" w:type="dxa"/>
              <w:end w:w="100" w:type="dxa"/>
            </w:tcMar>
          </w:tcPr>
          <w:p>
            <w:r>
              <w:t>Plain, specific response</w:t>
            </w:r>
          </w:p>
        </w:tc>
      </w:tr>
      <w:tr>
        <w:tc>
          <w:tcPr>
            <w:tcW w:type="dxa" w:w="3389"/>
            <w:tcMar>
              <w:top w:w="90" w:type="dxa"/>
              <w:start w:w="100" w:type="dxa"/>
              <w:bottom w:w="90" w:type="dxa"/>
              <w:end w:w="100" w:type="dxa"/>
            </w:tcMar>
          </w:tcPr>
          <w:p>
            <w:r>
              <w:t>service_ids</w:t>
            </w:r>
          </w:p>
        </w:tc>
        <w:tc>
          <w:tcPr>
            <w:tcW w:type="dxa" w:w="3389"/>
            <w:tcMar>
              <w:top w:w="90" w:type="dxa"/>
              <w:start w:w="100" w:type="dxa"/>
              <w:bottom w:w="90" w:type="dxa"/>
              <w:end w:w="100" w:type="dxa"/>
            </w:tcMar>
          </w:tcPr>
          <w:p>
            <w:r>
              <w:t>Context filter</w:t>
            </w:r>
          </w:p>
        </w:tc>
        <w:tc>
          <w:tcPr>
            <w:tcW w:type="dxa" w:w="3389"/>
            <w:tcMar>
              <w:top w:w="90" w:type="dxa"/>
              <w:start w:w="100" w:type="dxa"/>
              <w:bottom w:w="90" w:type="dxa"/>
              <w:end w:w="100" w:type="dxa"/>
            </w:tcMar>
          </w:tcPr>
          <w:p>
            <w:r>
              <w:t>corporate-web-design; wordpress</w:t>
            </w:r>
          </w:p>
        </w:tc>
      </w:tr>
      <w:tr>
        <w:tc>
          <w:tcPr>
            <w:tcW w:type="dxa" w:w="3389"/>
            <w:tcMar>
              <w:top w:w="90" w:type="dxa"/>
              <w:start w:w="100" w:type="dxa"/>
              <w:bottom w:w="90" w:type="dxa"/>
              <w:end w:w="100" w:type="dxa"/>
            </w:tcMar>
          </w:tcPr>
          <w:p>
            <w:r>
              <w:t>order</w:t>
            </w:r>
          </w:p>
        </w:tc>
        <w:tc>
          <w:tcPr>
            <w:tcW w:type="dxa" w:w="3389"/>
            <w:tcMar>
              <w:top w:w="90" w:type="dxa"/>
              <w:start w:w="100" w:type="dxa"/>
              <w:bottom w:w="90" w:type="dxa"/>
              <w:end w:w="100" w:type="dxa"/>
            </w:tcMar>
          </w:tcPr>
          <w:p>
            <w:r>
              <w:t>Display order</w:t>
            </w:r>
          </w:p>
        </w:tc>
        <w:tc>
          <w:tcPr>
            <w:tcW w:type="dxa" w:w="3389"/>
            <w:tcMar>
              <w:top w:w="90" w:type="dxa"/>
              <w:start w:w="100" w:type="dxa"/>
              <w:bottom w:w="90" w:type="dxa"/>
              <w:end w:w="100" w:type="dxa"/>
            </w:tcMar>
          </w:tcPr>
          <w:p>
            <w:r>
              <w:t>1,2,3...</w:t>
            </w:r>
          </w:p>
        </w:tc>
      </w:tr>
      <w:tr>
        <w:tc>
          <w:tcPr>
            <w:tcW w:type="dxa" w:w="3389"/>
            <w:tcMar>
              <w:top w:w="90" w:type="dxa"/>
              <w:start w:w="100" w:type="dxa"/>
              <w:bottom w:w="90" w:type="dxa"/>
              <w:end w:w="100" w:type="dxa"/>
            </w:tcMar>
          </w:tcPr>
          <w:p>
            <w:r>
              <w:t>featured</w:t>
            </w:r>
          </w:p>
        </w:tc>
        <w:tc>
          <w:tcPr>
            <w:tcW w:type="dxa" w:w="3389"/>
            <w:tcMar>
              <w:top w:w="90" w:type="dxa"/>
              <w:start w:w="100" w:type="dxa"/>
              <w:bottom w:w="90" w:type="dxa"/>
              <w:end w:w="100" w:type="dxa"/>
            </w:tcMar>
          </w:tcPr>
          <w:p>
            <w:r>
              <w:t>Global FAQ flag</w:t>
            </w:r>
          </w:p>
        </w:tc>
        <w:tc>
          <w:tcPr>
            <w:tcW w:type="dxa" w:w="3389"/>
            <w:tcMar>
              <w:top w:w="90" w:type="dxa"/>
              <w:start w:w="100" w:type="dxa"/>
              <w:bottom w:w="90" w:type="dxa"/>
              <w:end w:w="100" w:type="dxa"/>
            </w:tcMar>
          </w:tcPr>
          <w:p>
            <w:r>
              <w:t>true/false</w:t>
            </w:r>
          </w:p>
        </w:tc>
      </w:tr>
    </w:tbl>
    <w:p/>
    <w:p>
      <w:pPr>
        <w:pStyle w:val="Heading1"/>
      </w:pPr>
      <w:r>
        <w:t>16. Final CTA &amp; Footer</w:t>
      </w:r>
    </w:p>
    <w:tbl>
      <w:tblPr>
        <w:tblStyle w:val="TableGrid"/>
        <w:tblW w:type="auto" w:w="0"/>
        <w:jc w:val="center"/>
        <w:tblLook w:firstColumn="1" w:firstRow="1" w:lastColumn="0" w:lastRow="0" w:noHBand="0" w:noVBand="1" w:val="04A0"/>
      </w:tblPr>
      <w:tblGrid>
        <w:gridCol w:w="5083"/>
        <w:gridCol w:w="5083"/>
      </w:tblGrid>
      <w:tr>
        <w:tc>
          <w:tcPr>
            <w:tcW w:type="dxa" w:w="3024"/>
            <w:shd w:fill="EAF2FA"/>
            <w:tcMar>
              <w:top w:w="90" w:type="dxa"/>
              <w:start w:w="100" w:type="dxa"/>
              <w:bottom w:w="90" w:type="dxa"/>
              <w:end w:w="100" w:type="dxa"/>
            </w:tcMar>
          </w:tcPr>
          <w:p>
            <w:r>
              <w:rPr>
                <w:b/>
              </w:rPr>
              <w:t>Talk</w:t>
            </w:r>
          </w:p>
        </w:tc>
        <w:tc>
          <w:tcPr>
            <w:tcW w:type="dxa" w:w="7056"/>
            <w:tcMar>
              <w:top w:w="90" w:type="dxa"/>
              <w:start w:w="100" w:type="dxa"/>
              <w:bottom w:w="90" w:type="dxa"/>
              <w:end w:w="100" w:type="dxa"/>
            </w:tcMar>
          </w:tcPr>
          <w:p>
            <w:r>
              <w:t>The visitor has seen services, proof and objections. Give one simple next step.</w:t>
            </w:r>
          </w:p>
        </w:tc>
      </w:tr>
      <w:tr>
        <w:tc>
          <w:tcPr>
            <w:tcW w:type="dxa" w:w="3024"/>
            <w:shd w:fill="EAF2FA"/>
            <w:tcMar>
              <w:top w:w="90" w:type="dxa"/>
              <w:start w:w="100" w:type="dxa"/>
              <w:bottom w:w="90" w:type="dxa"/>
              <w:end w:w="100" w:type="dxa"/>
            </w:tcMar>
          </w:tcPr>
          <w:p>
            <w:r>
              <w:rPr>
                <w:b/>
              </w:rPr>
              <w:t>Primary CTA options</w:t>
            </w:r>
          </w:p>
        </w:tc>
        <w:tc>
          <w:tcPr>
            <w:tcW w:type="dxa" w:w="7056"/>
            <w:tcMar>
              <w:top w:w="90" w:type="dxa"/>
              <w:start w:w="100" w:type="dxa"/>
              <w:bottom w:w="90" w:type="dxa"/>
              <w:end w:w="100" w:type="dxa"/>
            </w:tcMar>
          </w:tcPr>
          <w:p>
            <w:r>
              <w:t>Start Your Project / Tell Us What You Need / Talk to Our Team</w:t>
            </w:r>
          </w:p>
        </w:tc>
      </w:tr>
      <w:tr>
        <w:tc>
          <w:tcPr>
            <w:tcW w:type="dxa" w:w="3024"/>
            <w:shd w:fill="EAF2FA"/>
            <w:tcMar>
              <w:top w:w="90" w:type="dxa"/>
              <w:start w:w="100" w:type="dxa"/>
              <w:bottom w:w="90" w:type="dxa"/>
              <w:end w:w="100" w:type="dxa"/>
            </w:tcMar>
          </w:tcPr>
          <w:p>
            <w:r>
              <w:rPr>
                <w:b/>
              </w:rPr>
              <w:t>Secondary contacts</w:t>
            </w:r>
          </w:p>
        </w:tc>
        <w:tc>
          <w:tcPr>
            <w:tcW w:type="dxa" w:w="7056"/>
            <w:tcMar>
              <w:top w:w="90" w:type="dxa"/>
              <w:start w:w="100" w:type="dxa"/>
              <w:bottom w:w="90" w:type="dxa"/>
              <w:end w:w="100" w:type="dxa"/>
            </w:tcMar>
          </w:tcPr>
          <w:p>
            <w:r>
              <w:t>WhatsApp / phone / email based on actual business contact preference.</w:t>
            </w:r>
          </w:p>
        </w:tc>
      </w:tr>
      <w:tr>
        <w:tc>
          <w:tcPr>
            <w:tcW w:type="dxa" w:w="3024"/>
            <w:shd w:fill="EAF2FA"/>
            <w:tcMar>
              <w:top w:w="90" w:type="dxa"/>
              <w:start w:w="100" w:type="dxa"/>
              <w:bottom w:w="90" w:type="dxa"/>
              <w:end w:w="100" w:type="dxa"/>
            </w:tcMar>
          </w:tcPr>
          <w:p>
            <w:r>
              <w:rPr>
                <w:b/>
              </w:rPr>
              <w:t>Visuals</w:t>
            </w:r>
          </w:p>
        </w:tc>
        <w:tc>
          <w:tcPr>
            <w:tcW w:type="dxa" w:w="7056"/>
            <w:tcMar>
              <w:top w:w="90" w:type="dxa"/>
              <w:start w:w="100" w:type="dxa"/>
              <w:bottom w:w="90" w:type="dxa"/>
              <w:end w:w="100" w:type="dxa"/>
            </w:tcMar>
          </w:tcPr>
          <w:p>
            <w:r>
              <w:t>Simple high-contrast CTA block, then a clean footer with service navigation and contact information.</w:t>
            </w:r>
          </w:p>
        </w:tc>
      </w:tr>
    </w:tbl>
    <w:p/>
    <w:p>
      <w:pPr>
        <w:pStyle w:val="Heading2"/>
        <w:keepNext/>
      </w:pPr>
      <w:r>
        <w:t>Final CTA copy directions</w:t>
      </w:r>
    </w:p>
    <w:p>
      <w:pPr>
        <w:pStyle w:val="ListBullet"/>
      </w:pPr>
      <w:r>
        <w:t>Have an idea? Let’s turn it into something that works.</w:t>
      </w:r>
    </w:p>
    <w:p>
      <w:pPr>
        <w:pStyle w:val="ListBullet"/>
      </w:pPr>
      <w:r>
        <w:t>Tell us what you need. We’ll help you choose the right solution.</w:t>
      </w:r>
    </w:p>
    <w:p>
      <w:pPr>
        <w:pStyle w:val="ListBullet"/>
      </w:pPr>
      <w:r>
        <w:t>Ready to build or improve your digital presence?</w:t>
      </w:r>
    </w:p>
    <w:p>
      <w:pPr>
        <w:pStyle w:val="Heading1"/>
      </w:pPr>
      <w:r>
        <w:t>17. Master Data Inventory</w:t>
      </w:r>
    </w:p>
    <w:tbl>
      <w:tblPr>
        <w:tblW w:type="auto" w:w="0"/>
        <w:jc w:val="center"/>
        <w:tblLook w:firstColumn="1" w:firstRow="1" w:lastColumn="0" w:lastRow="0" w:noHBand="0" w:noVBand="1" w:val="04A0"/>
      </w:tblPr>
      <w:tblGrid>
        <w:gridCol w:w="10166"/>
      </w:tblGrid>
      <w:tr>
        <w:tc>
          <w:tcPr>
            <w:tcW w:type="dxa" w:w="10166"/>
            <w:shd w:fill="EAF2FA"/>
            <w:tcMar>
              <w:top w:w="150" w:type="dxa"/>
              <w:start w:w="170" w:type="dxa"/>
              <w:bottom w:w="150" w:type="dxa"/>
              <w:end w:w="170" w:type="dxa"/>
            </w:tcMar>
          </w:tcPr>
          <w:p>
            <w:r>
              <w:rPr>
                <w:b/>
                <w:color w:val="0F2D55"/>
                <w:sz w:val="24"/>
              </w:rPr>
              <w:t>Purpose</w:t>
              <w:br/>
            </w:r>
            <w:r>
              <w:rPr>
                <w:sz w:val="21"/>
              </w:rPr>
              <w:t>This is the information KATECHS should collect and maintain so website copy can stay specific, credible and easy to update.</w:t>
            </w:r>
          </w:p>
        </w:tc>
      </w:tr>
    </w:tbl>
    <w:p/>
    <w:p>
      <w:pPr>
        <w:pStyle w:val="Heading2"/>
        <w:keepNext/>
      </w:pPr>
      <w:r>
        <w:t>Company-level data</w:t>
      </w:r>
    </w:p>
    <w:p>
      <w:pPr>
        <w:pStyle w:val="ListBullet"/>
      </w:pPr>
      <w:r>
        <w:t>Official company name and short name.</w:t>
      </w:r>
    </w:p>
    <w:p>
      <w:pPr>
        <w:pStyle w:val="ListBullet"/>
      </w:pPr>
      <w:r>
        <w:t>Approved company description (short / medium / long).</w:t>
      </w:r>
    </w:p>
    <w:p>
      <w:pPr>
        <w:pStyle w:val="ListBullet"/>
      </w:pPr>
      <w:r>
        <w:t>Markets served.</w:t>
      </w:r>
    </w:p>
    <w:p>
      <w:pPr>
        <w:pStyle w:val="ListBullet"/>
      </w:pPr>
      <w:r>
        <w:t>Office locations.</w:t>
      </w:r>
    </w:p>
    <w:p>
      <w:pPr>
        <w:pStyle w:val="ListBullet"/>
      </w:pPr>
      <w:r>
        <w:t>Official phone / WhatsApp / email.</w:t>
      </w:r>
    </w:p>
    <w:p>
      <w:pPr>
        <w:pStyle w:val="ListBullet"/>
      </w:pPr>
      <w:r>
        <w:t>Business hours / support hours.</w:t>
      </w:r>
    </w:p>
    <w:p>
      <w:pPr>
        <w:pStyle w:val="ListBullet"/>
      </w:pPr>
      <w:r>
        <w:t>Years of experience / founded date.</w:t>
      </w:r>
    </w:p>
    <w:p>
      <w:pPr>
        <w:pStyle w:val="ListBullet"/>
      </w:pPr>
      <w:r>
        <w:t>Verified number of clients / projects if used.</w:t>
      </w:r>
    </w:p>
    <w:p>
      <w:pPr>
        <w:pStyle w:val="ListBullet"/>
      </w:pPr>
      <w:r>
        <w:t>Approved client logos.</w:t>
      </w:r>
    </w:p>
    <w:p>
      <w:pPr>
        <w:pStyle w:val="ListBullet"/>
      </w:pPr>
      <w:r>
        <w:t>Approved certifications / partnerships.</w:t>
      </w:r>
    </w:p>
    <w:p>
      <w:pPr>
        <w:pStyle w:val="ListBullet"/>
      </w:pPr>
      <w:r>
        <w:t>Social links.</w:t>
      </w:r>
    </w:p>
    <w:p>
      <w:pPr>
        <w:pStyle w:val="ListBullet"/>
      </w:pPr>
      <w:r>
        <w:t>Primary CTA destination.</w:t>
      </w:r>
    </w:p>
    <w:p>
      <w:pPr>
        <w:pStyle w:val="Heading2"/>
        <w:keepNext/>
      </w:pPr>
      <w:r>
        <w:t>Service-level data</w:t>
      </w:r>
    </w:p>
    <w:p>
      <w:pPr>
        <w:pStyle w:val="ListBullet"/>
      </w:pPr>
      <w:r>
        <w:t>Service name and slug.</w:t>
      </w:r>
    </w:p>
    <w:p>
      <w:pPr>
        <w:pStyle w:val="ListBullet"/>
      </w:pPr>
      <w:r>
        <w:t>Short promise / headline.</w:t>
      </w:r>
    </w:p>
    <w:p>
      <w:pPr>
        <w:pStyle w:val="ListBullet"/>
      </w:pPr>
      <w:r>
        <w:t>Supporting description.</w:t>
      </w:r>
    </w:p>
    <w:p>
      <w:pPr>
        <w:pStyle w:val="ListBullet"/>
      </w:pPr>
      <w:r>
        <w:t>3-5 benefits.</w:t>
      </w:r>
    </w:p>
    <w:p>
      <w:pPr>
        <w:pStyle w:val="ListBullet"/>
      </w:pPr>
      <w:r>
        <w:t>Capabilities / inclusions.</w:t>
      </w:r>
    </w:p>
    <w:p>
      <w:pPr>
        <w:pStyle w:val="ListBullet"/>
      </w:pPr>
      <w:r>
        <w:t>Exclusions or scope notes.</w:t>
      </w:r>
    </w:p>
    <w:p>
      <w:pPr>
        <w:pStyle w:val="ListBullet"/>
      </w:pPr>
      <w:r>
        <w:t>Relevant platforms / technologies.</w:t>
      </w:r>
    </w:p>
    <w:p>
      <w:pPr>
        <w:pStyle w:val="ListBullet"/>
      </w:pPr>
      <w:r>
        <w:t>Relevant integrations.</w:t>
      </w:r>
    </w:p>
    <w:p>
      <w:pPr>
        <w:pStyle w:val="ListBullet"/>
      </w:pPr>
      <w:r>
        <w:t>Plan IDs if standardized.</w:t>
      </w:r>
    </w:p>
    <w:p>
      <w:pPr>
        <w:pStyle w:val="ListBullet"/>
      </w:pPr>
      <w:r>
        <w:t>Portfolio project IDs.</w:t>
      </w:r>
    </w:p>
    <w:p>
      <w:pPr>
        <w:pStyle w:val="ListBullet"/>
      </w:pPr>
      <w:r>
        <w:t>Relevant testimonials.</w:t>
      </w:r>
    </w:p>
    <w:p>
      <w:pPr>
        <w:pStyle w:val="ListBullet"/>
      </w:pPr>
      <w:r>
        <w:t>FAQ IDs.</w:t>
      </w:r>
    </w:p>
    <w:p>
      <w:pPr>
        <w:pStyle w:val="ListBullet"/>
      </w:pPr>
      <w:r>
        <w:t>Primary CTA label and destination.</w:t>
      </w:r>
    </w:p>
    <w:p>
      <w:pPr>
        <w:pStyle w:val="ListBullet"/>
      </w:pPr>
      <w:r>
        <w:t>Visual type / media assets.</w:t>
      </w:r>
    </w:p>
    <w:p>
      <w:pPr>
        <w:pStyle w:val="Heading2"/>
        <w:keepNext/>
      </w:pPr>
      <w:r>
        <w:t>Proof data</w:t>
      </w:r>
    </w:p>
    <w:p>
      <w:pPr>
        <w:pStyle w:val="ListBullet"/>
      </w:pPr>
      <w:r>
        <w:t>Case-study metrics with date range and source.</w:t>
      </w:r>
    </w:p>
    <w:p>
      <w:pPr>
        <w:pStyle w:val="ListBullet"/>
      </w:pPr>
      <w:r>
        <w:t>Review source / permission.</w:t>
      </w:r>
    </w:p>
    <w:p>
      <w:pPr>
        <w:pStyle w:val="ListBullet"/>
      </w:pPr>
      <w:r>
        <w:t>Client-logo permission.</w:t>
      </w:r>
    </w:p>
    <w:p>
      <w:pPr>
        <w:pStyle w:val="ListBullet"/>
      </w:pPr>
      <w:r>
        <w:t>Project screenshots and ownership/usage permission.</w:t>
      </w:r>
    </w:p>
    <w:p>
      <w:pPr>
        <w:pStyle w:val="ListBullet"/>
      </w:pPr>
      <w:r>
        <w:t>Performance screenshots / reports.</w:t>
      </w:r>
    </w:p>
    <w:p>
      <w:pPr>
        <w:pStyle w:val="ListBullet"/>
      </w:pPr>
      <w:r>
        <w:t>Plan prices and VAT/billing notes.</w:t>
      </w:r>
    </w:p>
    <w:p>
      <w:pPr>
        <w:pStyle w:val="ListBullet"/>
      </w:pPr>
      <w:r>
        <w:t>Support SLA / turnaround promises.</w:t>
      </w:r>
    </w:p>
    <w:p>
      <w:pPr>
        <w:pStyle w:val="Heading2"/>
        <w:keepNext/>
      </w:pPr>
      <w:r>
        <w:t>Lead-form / qualification data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Service</w:t>
            </w:r>
          </w:p>
        </w:tc>
        <w:tc>
          <w:tcPr>
            <w:tcW w:type="dxa" w:w="3389"/>
            <w:shd w:fill="123C6A"/>
            <w:tcMar>
              <w:top w:w="90" w:type="dxa"/>
              <w:start w:w="100" w:type="dxa"/>
              <w:bottom w:w="90" w:type="dxa"/>
              <w:end w:w="100" w:type="dxa"/>
            </w:tcMar>
          </w:tcPr>
          <w:p>
            <w:r>
              <w:rPr>
                <w:b/>
                <w:color w:val="FFFFFF"/>
              </w:rPr>
              <w:t>Recommended qualification fields</w:t>
            </w:r>
          </w:p>
        </w:tc>
        <w:tc>
          <w:tcPr>
            <w:tcW w:type="dxa" w:w="3389"/>
            <w:shd w:fill="123C6A"/>
            <w:tcMar>
              <w:top w:w="90" w:type="dxa"/>
              <w:start w:w="100" w:type="dxa"/>
              <w:bottom w:w="90" w:type="dxa"/>
              <w:end w:w="100" w:type="dxa"/>
            </w:tcMar>
          </w:tcPr>
          <w:p>
            <w:r>
              <w:rPr>
                <w:b/>
                <w:color w:val="FFFFFF"/>
              </w:rPr>
              <w:t>Why</w:t>
            </w:r>
          </w:p>
        </w:tc>
      </w:tr>
      <w:tr>
        <w:tc>
          <w:tcPr>
            <w:tcW w:type="dxa" w:w="3389"/>
            <w:tcMar>
              <w:top w:w="90" w:type="dxa"/>
              <w:start w:w="100" w:type="dxa"/>
              <w:bottom w:w="90" w:type="dxa"/>
              <w:end w:w="100" w:type="dxa"/>
            </w:tcMar>
          </w:tcPr>
          <w:p>
            <w:r>
              <w:t>Corporate Website</w:t>
            </w:r>
          </w:p>
        </w:tc>
        <w:tc>
          <w:tcPr>
            <w:tcW w:type="dxa" w:w="3389"/>
            <w:tcMar>
              <w:top w:w="90" w:type="dxa"/>
              <w:start w:w="100" w:type="dxa"/>
              <w:bottom w:w="90" w:type="dxa"/>
              <w:end w:w="100" w:type="dxa"/>
            </w:tcMar>
          </w:tcPr>
          <w:p>
            <w:r>
              <w:t>Company, current site, goal, pages/sections, languages, deadline, budget range</w:t>
            </w:r>
          </w:p>
        </w:tc>
        <w:tc>
          <w:tcPr>
            <w:tcW w:type="dxa" w:w="3389"/>
            <w:tcMar>
              <w:top w:w="90" w:type="dxa"/>
              <w:start w:w="100" w:type="dxa"/>
              <w:bottom w:w="90" w:type="dxa"/>
              <w:end w:w="100" w:type="dxa"/>
            </w:tcMar>
          </w:tcPr>
          <w:p>
            <w:r>
              <w:t>Estimate structure and complexity</w:t>
            </w:r>
          </w:p>
        </w:tc>
      </w:tr>
      <w:tr>
        <w:tc>
          <w:tcPr>
            <w:tcW w:type="dxa" w:w="3389"/>
            <w:tcMar>
              <w:top w:w="90" w:type="dxa"/>
              <w:start w:w="100" w:type="dxa"/>
              <w:bottom w:w="90" w:type="dxa"/>
              <w:end w:w="100" w:type="dxa"/>
            </w:tcMar>
          </w:tcPr>
          <w:p>
            <w:r>
              <w:t>WordPress</w:t>
            </w:r>
          </w:p>
        </w:tc>
        <w:tc>
          <w:tcPr>
            <w:tcW w:type="dxa" w:w="3389"/>
            <w:tcMar>
              <w:top w:w="90" w:type="dxa"/>
              <w:start w:w="100" w:type="dxa"/>
              <w:bottom w:w="90" w:type="dxa"/>
              <w:end w:w="100" w:type="dxa"/>
            </w:tcMar>
          </w:tcPr>
          <w:p>
            <w:r>
              <w:t>Current platform, migration needed, content types, integrations, users</w:t>
            </w:r>
          </w:p>
        </w:tc>
        <w:tc>
          <w:tcPr>
            <w:tcW w:type="dxa" w:w="3389"/>
            <w:tcMar>
              <w:top w:w="90" w:type="dxa"/>
              <w:start w:w="100" w:type="dxa"/>
              <w:bottom w:w="90" w:type="dxa"/>
              <w:end w:w="100" w:type="dxa"/>
            </w:tcMar>
          </w:tcPr>
          <w:p>
            <w:r>
              <w:t>Understand CMS complexity</w:t>
            </w:r>
          </w:p>
        </w:tc>
      </w:tr>
      <w:tr>
        <w:tc>
          <w:tcPr>
            <w:tcW w:type="dxa" w:w="3389"/>
            <w:tcMar>
              <w:top w:w="90" w:type="dxa"/>
              <w:start w:w="100" w:type="dxa"/>
              <w:bottom w:w="90" w:type="dxa"/>
              <w:end w:w="100" w:type="dxa"/>
            </w:tcMar>
          </w:tcPr>
          <w:p>
            <w:r>
              <w:t>E-commerce</w:t>
            </w:r>
          </w:p>
        </w:tc>
        <w:tc>
          <w:tcPr>
            <w:tcW w:type="dxa" w:w="3389"/>
            <w:tcMar>
              <w:top w:w="90" w:type="dxa"/>
              <w:start w:w="100" w:type="dxa"/>
              <w:bottom w:w="90" w:type="dxa"/>
              <w:end w:w="100" w:type="dxa"/>
            </w:tcMar>
          </w:tcPr>
          <w:p>
            <w:r>
              <w:t>Products/variants, platform, payments, shipping, countries, languages, integrations</w:t>
            </w:r>
          </w:p>
        </w:tc>
        <w:tc>
          <w:tcPr>
            <w:tcW w:type="dxa" w:w="3389"/>
            <w:tcMar>
              <w:top w:w="90" w:type="dxa"/>
              <w:start w:w="100" w:type="dxa"/>
              <w:bottom w:w="90" w:type="dxa"/>
              <w:end w:w="100" w:type="dxa"/>
            </w:tcMar>
          </w:tcPr>
          <w:p>
            <w:r>
              <w:t>Scope store operations</w:t>
            </w:r>
          </w:p>
        </w:tc>
      </w:tr>
      <w:tr>
        <w:tc>
          <w:tcPr>
            <w:tcW w:type="dxa" w:w="3389"/>
            <w:tcMar>
              <w:top w:w="90" w:type="dxa"/>
              <w:start w:w="100" w:type="dxa"/>
              <w:bottom w:w="90" w:type="dxa"/>
              <w:end w:w="100" w:type="dxa"/>
            </w:tcMar>
          </w:tcPr>
          <w:p>
            <w:r>
              <w:t>Website Audit</w:t>
            </w:r>
          </w:p>
        </w:tc>
        <w:tc>
          <w:tcPr>
            <w:tcW w:type="dxa" w:w="3389"/>
            <w:tcMar>
              <w:top w:w="90" w:type="dxa"/>
              <w:start w:w="100" w:type="dxa"/>
              <w:bottom w:w="90" w:type="dxa"/>
              <w:end w:w="100" w:type="dxa"/>
            </w:tcMar>
          </w:tcPr>
          <w:p>
            <w:r>
              <w:t>Website URL, main problem, analytics access available, goal</w:t>
            </w:r>
          </w:p>
        </w:tc>
        <w:tc>
          <w:tcPr>
            <w:tcW w:type="dxa" w:w="3389"/>
            <w:tcMar>
              <w:top w:w="90" w:type="dxa"/>
              <w:start w:w="100" w:type="dxa"/>
              <w:bottom w:w="90" w:type="dxa"/>
              <w:end w:w="100" w:type="dxa"/>
            </w:tcMar>
          </w:tcPr>
          <w:p>
            <w:r>
              <w:t>Focus diagnosis</w:t>
            </w:r>
          </w:p>
        </w:tc>
      </w:tr>
      <w:tr>
        <w:tc>
          <w:tcPr>
            <w:tcW w:type="dxa" w:w="3389"/>
            <w:tcMar>
              <w:top w:w="90" w:type="dxa"/>
              <w:start w:w="100" w:type="dxa"/>
              <w:bottom w:w="90" w:type="dxa"/>
              <w:end w:w="100" w:type="dxa"/>
            </w:tcMar>
          </w:tcPr>
          <w:p>
            <w:r>
              <w:t>Mobile App</w:t>
            </w:r>
          </w:p>
        </w:tc>
        <w:tc>
          <w:tcPr>
            <w:tcW w:type="dxa" w:w="3389"/>
            <w:tcMar>
              <w:top w:w="90" w:type="dxa"/>
              <w:start w:w="100" w:type="dxa"/>
              <w:bottom w:w="90" w:type="dxa"/>
              <w:end w:w="100" w:type="dxa"/>
            </w:tcMar>
          </w:tcPr>
          <w:p>
            <w:r>
              <w:t>App idea, user types, platforms, key features, backend/integrations, deadline</w:t>
            </w:r>
          </w:p>
        </w:tc>
        <w:tc>
          <w:tcPr>
            <w:tcW w:type="dxa" w:w="3389"/>
            <w:tcMar>
              <w:top w:w="90" w:type="dxa"/>
              <w:start w:w="100" w:type="dxa"/>
              <w:bottom w:w="90" w:type="dxa"/>
              <w:end w:w="100" w:type="dxa"/>
            </w:tcMar>
          </w:tcPr>
          <w:p>
            <w:r>
              <w:t>Discovery</w:t>
            </w:r>
          </w:p>
        </w:tc>
      </w:tr>
      <w:tr>
        <w:tc>
          <w:tcPr>
            <w:tcW w:type="dxa" w:w="3389"/>
            <w:tcMar>
              <w:top w:w="90" w:type="dxa"/>
              <w:start w:w="100" w:type="dxa"/>
              <w:bottom w:w="90" w:type="dxa"/>
              <w:end w:w="100" w:type="dxa"/>
            </w:tcMar>
          </w:tcPr>
          <w:p>
            <w:r>
              <w:t>Business Email</w:t>
            </w:r>
          </w:p>
        </w:tc>
        <w:tc>
          <w:tcPr>
            <w:tcW w:type="dxa" w:w="3389"/>
            <w:tcMar>
              <w:top w:w="90" w:type="dxa"/>
              <w:start w:w="100" w:type="dxa"/>
              <w:bottom w:w="90" w:type="dxa"/>
              <w:end w:w="100" w:type="dxa"/>
            </w:tcMar>
          </w:tcPr>
          <w:p>
            <w:r>
              <w:t>Domain, number of users, current provider, storage, migration</w:t>
            </w:r>
          </w:p>
        </w:tc>
        <w:tc>
          <w:tcPr>
            <w:tcW w:type="dxa" w:w="3389"/>
            <w:tcMar>
              <w:top w:w="90" w:type="dxa"/>
              <w:start w:w="100" w:type="dxa"/>
              <w:bottom w:w="90" w:type="dxa"/>
              <w:end w:w="100" w:type="dxa"/>
            </w:tcMar>
          </w:tcPr>
          <w:p>
            <w:r>
              <w:t>Recommend plan / migration</w:t>
            </w:r>
          </w:p>
        </w:tc>
      </w:tr>
      <w:tr>
        <w:tc>
          <w:tcPr>
            <w:tcW w:type="dxa" w:w="3389"/>
            <w:tcMar>
              <w:top w:w="90" w:type="dxa"/>
              <w:start w:w="100" w:type="dxa"/>
              <w:bottom w:w="90" w:type="dxa"/>
              <w:end w:w="100" w:type="dxa"/>
            </w:tcMar>
          </w:tcPr>
          <w:p>
            <w:r>
              <w:t>SEO</w:t>
            </w:r>
          </w:p>
        </w:tc>
        <w:tc>
          <w:tcPr>
            <w:tcW w:type="dxa" w:w="3389"/>
            <w:tcMar>
              <w:top w:w="90" w:type="dxa"/>
              <w:start w:w="100" w:type="dxa"/>
              <w:bottom w:w="90" w:type="dxa"/>
              <w:end w:w="100" w:type="dxa"/>
            </w:tcMar>
          </w:tcPr>
          <w:p>
            <w:r>
              <w:t>Website URL, markets, languages, main services, existing SEO/analytics</w:t>
            </w:r>
          </w:p>
        </w:tc>
        <w:tc>
          <w:tcPr>
            <w:tcW w:type="dxa" w:w="3389"/>
            <w:tcMar>
              <w:top w:w="90" w:type="dxa"/>
              <w:start w:w="100" w:type="dxa"/>
              <w:bottom w:w="90" w:type="dxa"/>
              <w:end w:w="100" w:type="dxa"/>
            </w:tcMar>
          </w:tcPr>
          <w:p>
            <w:r>
              <w:t>Assess opportunity</w:t>
            </w:r>
          </w:p>
        </w:tc>
      </w:tr>
    </w:tbl>
    <w:p/>
    <w:p>
      <w:pPr>
        <w:pStyle w:val="Heading1"/>
      </w:pPr>
      <w:r>
        <w:t>18. Content &amp; UX QA Checklist</w:t>
      </w:r>
    </w:p>
    <w:p>
      <w:pPr>
        <w:pStyle w:val="Heading2"/>
        <w:keepNext/>
      </w:pPr>
      <w:r>
        <w:t>For every service section</w:t>
      </w:r>
    </w:p>
    <w:p>
      <w:pPr>
        <w:pStyle w:val="ListBullet"/>
      </w:pPr>
      <w:r>
        <w:t>Can a visitor understand the business outcome within 5 seconds?</w:t>
      </w:r>
    </w:p>
    <w:p>
      <w:pPr>
        <w:pStyle w:val="ListBullet"/>
      </w:pPr>
      <w:r>
        <w:t>Does the headline sell the outcome rather than the technology?</w:t>
      </w:r>
    </w:p>
    <w:p>
      <w:pPr>
        <w:pStyle w:val="ListBullet"/>
      </w:pPr>
      <w:r>
        <w:t>Does the visual explain the promise rather than decorate the page?</w:t>
      </w:r>
    </w:p>
    <w:p>
      <w:pPr>
        <w:pStyle w:val="ListBullet"/>
      </w:pPr>
      <w:r>
        <w:t>Are the most important benefits visible before detailed features?</w:t>
      </w:r>
    </w:p>
    <w:p>
      <w:pPr>
        <w:pStyle w:val="ListBullet"/>
      </w:pPr>
      <w:r>
        <w:t>Is there one clear CTA?</w:t>
      </w:r>
    </w:p>
    <w:p>
      <w:pPr>
        <w:pStyle w:val="ListBullet"/>
      </w:pPr>
      <w:r>
        <w:t>Are prices / limits / timelines current and approved?</w:t>
      </w:r>
    </w:p>
    <w:p>
      <w:pPr>
        <w:pStyle w:val="ListBullet"/>
      </w:pPr>
      <w:r>
        <w:t>Are all statistics and results verifiable?</w:t>
      </w:r>
    </w:p>
    <w:p>
      <w:pPr>
        <w:pStyle w:val="ListBullet"/>
      </w:pPr>
      <w:r>
        <w:t>Is there proof relevant to this service?</w:t>
      </w:r>
    </w:p>
    <w:p>
      <w:pPr>
        <w:pStyle w:val="ListBullet"/>
      </w:pPr>
      <w:r>
        <w:t>Does the section avoid repeating the same layout and information as every other service?</w:t>
      </w:r>
    </w:p>
    <w:p>
      <w:pPr>
        <w:pStyle w:val="ListBullet"/>
      </w:pPr>
      <w:r>
        <w:t>Does the mobile version preserve the same story?</w:t>
      </w:r>
    </w:p>
    <w:p>
      <w:pPr>
        <w:pStyle w:val="Heading2"/>
        <w:keepNext/>
      </w:pPr>
      <w:r>
        <w:t>Copy QA</w:t>
      </w:r>
    </w:p>
    <w:p>
      <w:pPr>
        <w:pStyle w:val="ListBullet"/>
      </w:pPr>
      <w:r>
        <w:t>Remove vague phrases such as “innovative solutions” unless followed by something specific.</w:t>
      </w:r>
    </w:p>
    <w:p>
      <w:pPr>
        <w:pStyle w:val="ListBullet"/>
      </w:pPr>
      <w:r>
        <w:t>Prefer “what this does for the client” over “what technology we use”.</w:t>
      </w:r>
    </w:p>
    <w:p>
      <w:pPr>
        <w:pStyle w:val="ListBullet"/>
      </w:pPr>
      <w:r>
        <w:t>Keep paragraphs short.</w:t>
      </w:r>
    </w:p>
    <w:p>
      <w:pPr>
        <w:pStyle w:val="ListBullet"/>
      </w:pPr>
      <w:r>
        <w:t>Use clear verbs in CTAs.</w:t>
      </w:r>
    </w:p>
    <w:p>
      <w:pPr>
        <w:pStyle w:val="ListBullet"/>
      </w:pPr>
      <w:r>
        <w:t>Avoid absolute claims such as “100% secure”, “guaranteed ranking”, or “unlimited” unless literally true and documented.</w:t>
      </w:r>
    </w:p>
    <w:p>
      <w:pPr>
        <w:pStyle w:val="ListBullet"/>
      </w:pPr>
      <w:r>
        <w:t>Keep Arabic and English versions semantically aligned rather than translating word-for-word when that hurts clarity.</w:t>
      </w:r>
    </w:p>
    <w:p>
      <w:pPr>
        <w:pStyle w:val="Heading2"/>
        <w:keepNext/>
      </w:pPr>
      <w:r>
        <w:t>Visual QA</w:t>
      </w:r>
    </w:p>
    <w:p>
      <w:pPr>
        <w:pStyle w:val="ListBullet"/>
      </w:pPr>
      <w:r>
        <w:t>Corporate Website: Business -&gt; Website -&gt; Trust / Lead.</w:t>
      </w:r>
    </w:p>
    <w:p>
      <w:pPr>
        <w:pStyle w:val="ListBullet"/>
      </w:pPr>
      <w:r>
        <w:t>WordPress: Edit -&gt; Publish -&gt; Live / Control.</w:t>
      </w:r>
    </w:p>
    <w:p>
      <w:pPr>
        <w:pStyle w:val="ListBullet"/>
      </w:pPr>
      <w:r>
        <w:t>E-commerce: Product -&gt; Cart -&gt; Checkout -&gt; Order.</w:t>
      </w:r>
    </w:p>
    <w:p>
      <w:pPr>
        <w:pStyle w:val="ListBullet"/>
      </w:pPr>
      <w:r>
        <w:t>Consulting: Scan -&gt; Issues -&gt; Priorities -&gt; Action Plan.</w:t>
      </w:r>
    </w:p>
    <w:p>
      <w:pPr>
        <w:pStyle w:val="ListBullet"/>
      </w:pPr>
      <w:r>
        <w:t>Mobile App: Idea / process -&gt; app flow -&gt; completed user action.</w:t>
      </w:r>
    </w:p>
    <w:p>
      <w:pPr>
        <w:pStyle w:val="ListBullet"/>
      </w:pPr>
      <w:r>
        <w:t>Business Email: Domain identity -&gt; client conversation / team mailboxes.</w:t>
      </w:r>
    </w:p>
    <w:p>
      <w:pPr>
        <w:pStyle w:val="ListBullet"/>
      </w:pPr>
      <w:r>
        <w:t>SEO: Search -&gt; visibility -&gt; website -&gt; qualified action.</w:t>
      </w:r>
    </w:p>
    <w:p>
      <w:pPr>
        <w:pStyle w:val="ListBullet"/>
      </w:pPr>
      <w:r>
        <w:t>Do not repeat the same laptop/phone mockup formula for every service.</w:t>
      </w:r>
    </w:p>
    <w:p>
      <w:pPr>
        <w:pStyle w:val="Heading2"/>
        <w:keepNext/>
      </w:pPr>
      <w:r>
        <w:t>Recommended working status labels for the team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C6A"/>
            <w:tcMar>
              <w:top w:w="90" w:type="dxa"/>
              <w:start w:w="100" w:type="dxa"/>
              <w:bottom w:w="90" w:type="dxa"/>
              <w:end w:w="100" w:type="dxa"/>
            </w:tcMar>
          </w:tcPr>
          <w:p>
            <w:r>
              <w:rPr>
                <w:b/>
                <w:color w:val="FFFFFF"/>
              </w:rPr>
              <w:t>Status</w:t>
            </w:r>
          </w:p>
        </w:tc>
        <w:tc>
          <w:tcPr>
            <w:tcW w:type="dxa" w:w="3389"/>
            <w:shd w:fill="123C6A"/>
            <w:tcMar>
              <w:top w:w="90" w:type="dxa"/>
              <w:start w:w="100" w:type="dxa"/>
              <w:bottom w:w="90" w:type="dxa"/>
              <w:end w:w="100" w:type="dxa"/>
            </w:tcMar>
          </w:tcPr>
          <w:p>
            <w:r>
              <w:rPr>
                <w:b/>
                <w:color w:val="FFFFFF"/>
              </w:rPr>
              <w:t>Meaning</w:t>
            </w:r>
          </w:p>
        </w:tc>
        <w:tc>
          <w:tcPr>
            <w:tcW w:type="dxa" w:w="3389"/>
            <w:shd w:fill="123C6A"/>
            <w:tcMar>
              <w:top w:w="90" w:type="dxa"/>
              <w:start w:w="100" w:type="dxa"/>
              <w:bottom w:w="90" w:type="dxa"/>
              <w:end w:w="100" w:type="dxa"/>
            </w:tcMar>
          </w:tcPr>
          <w:p>
            <w:r>
              <w:rPr>
                <w:b/>
                <w:color w:val="FFFFFF"/>
              </w:rPr>
              <w:t>Use</w:t>
            </w:r>
          </w:p>
        </w:tc>
      </w:tr>
      <w:tr>
        <w:tc>
          <w:tcPr>
            <w:tcW w:type="dxa" w:w="3389"/>
            <w:tcMar>
              <w:top w:w="90" w:type="dxa"/>
              <w:start w:w="100" w:type="dxa"/>
              <w:bottom w:w="90" w:type="dxa"/>
              <w:end w:w="100" w:type="dxa"/>
            </w:tcMar>
          </w:tcPr>
          <w:p>
            <w:r>
              <w:t>APPROVED</w:t>
            </w:r>
          </w:p>
        </w:tc>
        <w:tc>
          <w:tcPr>
            <w:tcW w:type="dxa" w:w="3389"/>
            <w:tcMar>
              <w:top w:w="90" w:type="dxa"/>
              <w:start w:w="100" w:type="dxa"/>
              <w:bottom w:w="90" w:type="dxa"/>
              <w:end w:w="100" w:type="dxa"/>
            </w:tcMar>
          </w:tcPr>
          <w:p>
            <w:r>
              <w:t>Copy/data is ready for production</w:t>
            </w:r>
          </w:p>
        </w:tc>
        <w:tc>
          <w:tcPr>
            <w:tcW w:type="dxa" w:w="3389"/>
            <w:tcMar>
              <w:top w:w="90" w:type="dxa"/>
              <w:start w:w="100" w:type="dxa"/>
              <w:bottom w:w="90" w:type="dxa"/>
              <w:end w:w="100" w:type="dxa"/>
            </w:tcMar>
          </w:tcPr>
          <w:p>
            <w:r>
              <w:t>Safe to publish</w:t>
            </w:r>
          </w:p>
        </w:tc>
      </w:tr>
      <w:tr>
        <w:tc>
          <w:tcPr>
            <w:tcW w:type="dxa" w:w="3389"/>
            <w:tcMar>
              <w:top w:w="90" w:type="dxa"/>
              <w:start w:w="100" w:type="dxa"/>
              <w:bottom w:w="90" w:type="dxa"/>
              <w:end w:w="100" w:type="dxa"/>
            </w:tcMar>
          </w:tcPr>
          <w:p>
            <w:r>
              <w:t>PLACEHOLDER</w:t>
            </w:r>
          </w:p>
        </w:tc>
        <w:tc>
          <w:tcPr>
            <w:tcW w:type="dxa" w:w="3389"/>
            <w:tcMar>
              <w:top w:w="90" w:type="dxa"/>
              <w:start w:w="100" w:type="dxa"/>
              <w:bottom w:w="90" w:type="dxa"/>
              <w:end w:w="100" w:type="dxa"/>
            </w:tcMar>
          </w:tcPr>
          <w:p>
            <w:r>
              <w:t>Structure is approved but value/text is temporary</w:t>
            </w:r>
          </w:p>
        </w:tc>
        <w:tc>
          <w:tcPr>
            <w:tcW w:type="dxa" w:w="3389"/>
            <w:tcMar>
              <w:top w:w="90" w:type="dxa"/>
              <w:start w:w="100" w:type="dxa"/>
              <w:bottom w:w="90" w:type="dxa"/>
              <w:end w:w="100" w:type="dxa"/>
            </w:tcMar>
          </w:tcPr>
          <w:p>
            <w:r>
              <w:t>Do not publish as fact</w:t>
            </w:r>
          </w:p>
        </w:tc>
      </w:tr>
      <w:tr>
        <w:tc>
          <w:tcPr>
            <w:tcW w:type="dxa" w:w="3389"/>
            <w:tcMar>
              <w:top w:w="90" w:type="dxa"/>
              <w:start w:w="100" w:type="dxa"/>
              <w:bottom w:w="90" w:type="dxa"/>
              <w:end w:w="100" w:type="dxa"/>
            </w:tcMar>
          </w:tcPr>
          <w:p>
            <w:r>
              <w:t>VERIFY</w:t>
            </w:r>
          </w:p>
        </w:tc>
        <w:tc>
          <w:tcPr>
            <w:tcW w:type="dxa" w:w="3389"/>
            <w:tcMar>
              <w:top w:w="90" w:type="dxa"/>
              <w:start w:w="100" w:type="dxa"/>
              <w:bottom w:w="90" w:type="dxa"/>
              <w:end w:w="100" w:type="dxa"/>
            </w:tcMar>
          </w:tcPr>
          <w:p>
            <w:r>
              <w:t>Claim/data exists but needs source confirmation</w:t>
            </w:r>
          </w:p>
        </w:tc>
        <w:tc>
          <w:tcPr>
            <w:tcW w:type="dxa" w:w="3389"/>
            <w:tcMar>
              <w:top w:w="90" w:type="dxa"/>
              <w:start w:w="100" w:type="dxa"/>
              <w:bottom w:w="90" w:type="dxa"/>
              <w:end w:w="100" w:type="dxa"/>
            </w:tcMar>
          </w:tcPr>
          <w:p>
            <w:r>
              <w:t>Block publication</w:t>
            </w:r>
          </w:p>
        </w:tc>
      </w:tr>
      <w:tr>
        <w:tc>
          <w:tcPr>
            <w:tcW w:type="dxa" w:w="3389"/>
            <w:tcMar>
              <w:top w:w="90" w:type="dxa"/>
              <w:start w:w="100" w:type="dxa"/>
              <w:bottom w:w="90" w:type="dxa"/>
              <w:end w:w="100" w:type="dxa"/>
            </w:tcMar>
          </w:tcPr>
          <w:p>
            <w:r>
              <w:t>MISSING</w:t>
            </w:r>
          </w:p>
        </w:tc>
        <w:tc>
          <w:tcPr>
            <w:tcW w:type="dxa" w:w="3389"/>
            <w:tcMar>
              <w:top w:w="90" w:type="dxa"/>
              <w:start w:w="100" w:type="dxa"/>
              <w:bottom w:w="90" w:type="dxa"/>
              <w:end w:w="100" w:type="dxa"/>
            </w:tcMar>
          </w:tcPr>
          <w:p>
            <w:r>
              <w:t>Content/data not yet supplied</w:t>
            </w:r>
          </w:p>
        </w:tc>
        <w:tc>
          <w:tcPr>
            <w:tcW w:type="dxa" w:w="3389"/>
            <w:tcMar>
              <w:top w:w="90" w:type="dxa"/>
              <w:start w:w="100" w:type="dxa"/>
              <w:bottom w:w="90" w:type="dxa"/>
              <w:end w:w="100" w:type="dxa"/>
            </w:tcMar>
          </w:tcPr>
          <w:p>
            <w:r>
              <w:t>Assign owner</w:t>
            </w:r>
          </w:p>
        </w:tc>
      </w:tr>
      <w:tr>
        <w:tc>
          <w:tcPr>
            <w:tcW w:type="dxa" w:w="3389"/>
            <w:tcMar>
              <w:top w:w="90" w:type="dxa"/>
              <w:start w:w="100" w:type="dxa"/>
              <w:bottom w:w="90" w:type="dxa"/>
              <w:end w:w="100" w:type="dxa"/>
            </w:tcMar>
          </w:tcPr>
          <w:p>
            <w:r>
              <w:t>TEST</w:t>
            </w:r>
          </w:p>
        </w:tc>
        <w:tc>
          <w:tcPr>
            <w:tcW w:type="dxa" w:w="3389"/>
            <w:tcMar>
              <w:top w:w="90" w:type="dxa"/>
              <w:start w:w="100" w:type="dxa"/>
              <w:bottom w:w="90" w:type="dxa"/>
              <w:end w:w="100" w:type="dxa"/>
            </w:tcMar>
          </w:tcPr>
          <w:p>
            <w:r>
              <w:t>Alternative copy/visual for experimentation</w:t>
            </w:r>
          </w:p>
        </w:tc>
        <w:tc>
          <w:tcPr>
            <w:tcW w:type="dxa" w:w="3389"/>
            <w:tcMar>
              <w:top w:w="90" w:type="dxa"/>
              <w:start w:w="100" w:type="dxa"/>
              <w:bottom w:w="90" w:type="dxa"/>
              <w:end w:w="100" w:type="dxa"/>
            </w:tcMar>
          </w:tcPr>
          <w:p>
            <w:r>
              <w:t>A/B or design testing</w:t>
            </w:r>
          </w:p>
        </w:tc>
      </w:tr>
    </w:tbl>
    <w:p/>
    <w:p>
      <w:pPr>
        <w:spacing w:before="320"/>
        <w:jc w:val="center"/>
      </w:pPr>
      <w:r>
        <w:rPr>
          <w:b/>
          <w:color w:val="123C6A"/>
        </w:rPr>
        <w:t>KATECHS Web Services Master Content &amp; Data Brief</w:t>
      </w:r>
    </w:p>
    <w:p>
      <w:pPr>
        <w:jc w:val="center"/>
      </w:pPr>
      <w:r>
        <w:rPr>
          <w:i/>
          <w:color w:val="646E78"/>
          <w:sz w:val="18"/>
        </w:rPr>
        <w:t>Working document - replace placeholders with verified business data before publication.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1969E"/>
        <w:sz w:val="16"/>
      </w:rPr>
      <w:t>Internal working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D8791"/>
        <w:sz w:val="16"/>
      </w:rPr>
      <w:t>KATECHS | Web Services Content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F365E"/>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769A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F36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